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E282A" w14:textId="77777777" w:rsidR="00DC4DCA" w:rsidRDefault="00DC4DCA"/>
    <w:p w14:paraId="05C79426" w14:textId="77777777" w:rsidR="00DC4DCA" w:rsidRDefault="00DC4DCA"/>
    <w:p w14:paraId="548B34D2" w14:textId="77777777" w:rsidR="00DC4DCA" w:rsidRDefault="00DC4DCA"/>
    <w:p w14:paraId="7B763B48" w14:textId="77777777" w:rsidR="00DC4DCA" w:rsidRDefault="00DC4DCA"/>
    <w:p w14:paraId="01CD2ECC" w14:textId="77777777" w:rsidR="00DC4DCA" w:rsidRDefault="00DC4DCA"/>
    <w:p w14:paraId="37890254" w14:textId="77777777" w:rsidR="00DC4DCA" w:rsidRDefault="00DC4DCA"/>
    <w:p w14:paraId="1E2B2F88" w14:textId="77777777" w:rsidR="00DC4DCA" w:rsidRDefault="00000000">
      <w:pPr>
        <w:jc w:val="center"/>
      </w:pPr>
      <w:r>
        <w:rPr>
          <w:b/>
          <w:color w:val="1A1A2E"/>
          <w:sz w:val="56"/>
        </w:rPr>
        <w:t>Agentic Health Interoperability</w:t>
      </w:r>
    </w:p>
    <w:p w14:paraId="79CB24CF" w14:textId="243B218A" w:rsidR="00DC4DCA" w:rsidRDefault="00000000">
      <w:pPr>
        <w:jc w:val="center"/>
      </w:pPr>
      <w:r>
        <w:rPr>
          <w:color w:val="666666"/>
          <w:sz w:val="28"/>
        </w:rPr>
        <w:t xml:space="preserve">Technical Build Specification </w:t>
      </w:r>
      <w:r w:rsidR="00D41839">
        <w:rPr>
          <w:color w:val="666666"/>
          <w:sz w:val="28"/>
        </w:rPr>
        <w:t xml:space="preserve">- </w:t>
      </w:r>
      <w:r>
        <w:rPr>
          <w:color w:val="666666"/>
          <w:sz w:val="28"/>
        </w:rPr>
        <w:t>Health Interop Agent v1.1.0</w:t>
      </w:r>
    </w:p>
    <w:p w14:paraId="01500014" w14:textId="77777777" w:rsidR="00DC4DCA" w:rsidRDefault="00DC4DCA"/>
    <w:p w14:paraId="751FC1E0" w14:textId="4EC71AF1" w:rsidR="00DC4DCA" w:rsidRDefault="00F606C4">
      <w:pPr>
        <w:jc w:val="center"/>
      </w:pPr>
      <w:r>
        <w:rPr>
          <w:i/>
          <w:color w:val="999999"/>
          <w:sz w:val="20"/>
        </w:rPr>
        <w:t>Daniel Franco - Version 3.0 | May 2026 | InterSystems AI Hub</w:t>
      </w:r>
    </w:p>
    <w:p w14:paraId="5E5D9A92" w14:textId="77777777" w:rsidR="00DC4DCA" w:rsidRDefault="00000000">
      <w:r>
        <w:br w:type="page"/>
      </w:r>
    </w:p>
    <w:sdt>
      <w:sdtPr>
        <w:rPr>
          <w:rFonts w:ascii="Calibri" w:eastAsiaTheme="minorEastAsia" w:hAnsi="Calibri" w:cstheme="minorBidi"/>
          <w:b w:val="0"/>
          <w:bCs w:val="0"/>
          <w:color w:val="333333"/>
          <w:sz w:val="22"/>
          <w:szCs w:val="22"/>
        </w:rPr>
        <w:id w:val="38412050"/>
        <w:docPartObj>
          <w:docPartGallery w:val="Table of Contents"/>
          <w:docPartUnique/>
        </w:docPartObj>
      </w:sdtPr>
      <w:sdtEndPr>
        <w:rPr>
          <w:noProof/>
        </w:rPr>
      </w:sdtEndPr>
      <w:sdtContent>
        <w:p w14:paraId="7309915F" w14:textId="0DE0B8FC" w:rsidR="00F606C4" w:rsidRDefault="00F606C4">
          <w:pPr>
            <w:pStyle w:val="TOCHeading"/>
          </w:pPr>
          <w:r>
            <w:t>Table of Contents</w:t>
          </w:r>
        </w:p>
        <w:p w14:paraId="7AEC671D" w14:textId="14A1DE82" w:rsidR="00F606C4" w:rsidRDefault="00F606C4">
          <w:pPr>
            <w:pStyle w:val="TOC1"/>
            <w:tabs>
              <w:tab w:val="right" w:leader="dot" w:pos="8630"/>
            </w:tabs>
            <w:rPr>
              <w:noProof/>
            </w:rPr>
          </w:pPr>
          <w:r>
            <w:rPr>
              <w:b w:val="0"/>
              <w:bCs w:val="0"/>
            </w:rPr>
            <w:fldChar w:fldCharType="begin"/>
          </w:r>
          <w:r>
            <w:instrText xml:space="preserve"> TOC \o "1-3" \h \z \u </w:instrText>
          </w:r>
          <w:r>
            <w:rPr>
              <w:b w:val="0"/>
              <w:bCs w:val="0"/>
            </w:rPr>
            <w:fldChar w:fldCharType="separate"/>
          </w:r>
          <w:hyperlink w:anchor="_Toc230813689" w:history="1">
            <w:r w:rsidRPr="00380AFA">
              <w:rPr>
                <w:rStyle w:val="Hyperlink"/>
                <w:noProof/>
              </w:rPr>
              <w:t>1. Executive Summary</w:t>
            </w:r>
            <w:r>
              <w:rPr>
                <w:noProof/>
                <w:webHidden/>
              </w:rPr>
              <w:tab/>
            </w:r>
            <w:r>
              <w:rPr>
                <w:noProof/>
                <w:webHidden/>
              </w:rPr>
              <w:fldChar w:fldCharType="begin"/>
            </w:r>
            <w:r>
              <w:rPr>
                <w:noProof/>
                <w:webHidden/>
              </w:rPr>
              <w:instrText xml:space="preserve"> PAGEREF _Toc230813689 \h </w:instrText>
            </w:r>
            <w:r>
              <w:rPr>
                <w:noProof/>
                <w:webHidden/>
              </w:rPr>
            </w:r>
            <w:r>
              <w:rPr>
                <w:noProof/>
                <w:webHidden/>
              </w:rPr>
              <w:fldChar w:fldCharType="separate"/>
            </w:r>
            <w:r>
              <w:rPr>
                <w:noProof/>
                <w:webHidden/>
              </w:rPr>
              <w:t>2</w:t>
            </w:r>
            <w:r>
              <w:rPr>
                <w:noProof/>
                <w:webHidden/>
              </w:rPr>
              <w:fldChar w:fldCharType="end"/>
            </w:r>
          </w:hyperlink>
        </w:p>
        <w:p w14:paraId="5A3CC52A" w14:textId="13170A27" w:rsidR="00F606C4" w:rsidRDefault="00F606C4">
          <w:pPr>
            <w:pStyle w:val="TOC1"/>
            <w:tabs>
              <w:tab w:val="right" w:leader="dot" w:pos="8630"/>
            </w:tabs>
            <w:rPr>
              <w:noProof/>
            </w:rPr>
          </w:pPr>
          <w:hyperlink w:anchor="_Toc230813690" w:history="1">
            <w:r w:rsidRPr="00380AFA">
              <w:rPr>
                <w:rStyle w:val="Hyperlink"/>
                <w:noProof/>
              </w:rPr>
              <w:t>2. Chatbot UX</w:t>
            </w:r>
            <w:r>
              <w:rPr>
                <w:noProof/>
                <w:webHidden/>
              </w:rPr>
              <w:tab/>
            </w:r>
            <w:r>
              <w:rPr>
                <w:noProof/>
                <w:webHidden/>
              </w:rPr>
              <w:fldChar w:fldCharType="begin"/>
            </w:r>
            <w:r>
              <w:rPr>
                <w:noProof/>
                <w:webHidden/>
              </w:rPr>
              <w:instrText xml:space="preserve"> PAGEREF _Toc230813690 \h </w:instrText>
            </w:r>
            <w:r>
              <w:rPr>
                <w:noProof/>
                <w:webHidden/>
              </w:rPr>
            </w:r>
            <w:r>
              <w:rPr>
                <w:noProof/>
                <w:webHidden/>
              </w:rPr>
              <w:fldChar w:fldCharType="separate"/>
            </w:r>
            <w:r>
              <w:rPr>
                <w:noProof/>
                <w:webHidden/>
              </w:rPr>
              <w:t>3</w:t>
            </w:r>
            <w:r>
              <w:rPr>
                <w:noProof/>
                <w:webHidden/>
              </w:rPr>
              <w:fldChar w:fldCharType="end"/>
            </w:r>
          </w:hyperlink>
        </w:p>
        <w:p w14:paraId="6864AFCD" w14:textId="2672EAD3" w:rsidR="00F606C4" w:rsidRDefault="00F606C4">
          <w:pPr>
            <w:pStyle w:val="TOC2"/>
            <w:tabs>
              <w:tab w:val="right" w:leader="dot" w:pos="8630"/>
            </w:tabs>
            <w:rPr>
              <w:noProof/>
            </w:rPr>
          </w:pPr>
          <w:hyperlink w:anchor="_Toc230813691" w:history="1">
            <w:r w:rsidRPr="00380AFA">
              <w:rPr>
                <w:rStyle w:val="Hyperlink"/>
                <w:noProof/>
              </w:rPr>
              <w:t>2.1 Streaming Responses</w:t>
            </w:r>
            <w:r>
              <w:rPr>
                <w:noProof/>
                <w:webHidden/>
              </w:rPr>
              <w:tab/>
            </w:r>
            <w:r>
              <w:rPr>
                <w:noProof/>
                <w:webHidden/>
              </w:rPr>
              <w:fldChar w:fldCharType="begin"/>
            </w:r>
            <w:r>
              <w:rPr>
                <w:noProof/>
                <w:webHidden/>
              </w:rPr>
              <w:instrText xml:space="preserve"> PAGEREF _Toc230813691 \h </w:instrText>
            </w:r>
            <w:r>
              <w:rPr>
                <w:noProof/>
                <w:webHidden/>
              </w:rPr>
            </w:r>
            <w:r>
              <w:rPr>
                <w:noProof/>
                <w:webHidden/>
              </w:rPr>
              <w:fldChar w:fldCharType="separate"/>
            </w:r>
            <w:r>
              <w:rPr>
                <w:noProof/>
                <w:webHidden/>
              </w:rPr>
              <w:t>3</w:t>
            </w:r>
            <w:r>
              <w:rPr>
                <w:noProof/>
                <w:webHidden/>
              </w:rPr>
              <w:fldChar w:fldCharType="end"/>
            </w:r>
          </w:hyperlink>
        </w:p>
        <w:p w14:paraId="79B9399D" w14:textId="2C27FE17" w:rsidR="00F606C4" w:rsidRDefault="00F606C4">
          <w:pPr>
            <w:pStyle w:val="TOC2"/>
            <w:tabs>
              <w:tab w:val="right" w:leader="dot" w:pos="8630"/>
            </w:tabs>
            <w:rPr>
              <w:noProof/>
            </w:rPr>
          </w:pPr>
          <w:hyperlink w:anchor="_Toc230813692" w:history="1">
            <w:r w:rsidRPr="00380AFA">
              <w:rPr>
                <w:rStyle w:val="Hyperlink"/>
                <w:noProof/>
              </w:rPr>
              <w:t>2.2 Confirmation Gate</w:t>
            </w:r>
            <w:r>
              <w:rPr>
                <w:noProof/>
                <w:webHidden/>
              </w:rPr>
              <w:tab/>
            </w:r>
            <w:r>
              <w:rPr>
                <w:noProof/>
                <w:webHidden/>
              </w:rPr>
              <w:fldChar w:fldCharType="begin"/>
            </w:r>
            <w:r>
              <w:rPr>
                <w:noProof/>
                <w:webHidden/>
              </w:rPr>
              <w:instrText xml:space="preserve"> PAGEREF _Toc230813692 \h </w:instrText>
            </w:r>
            <w:r>
              <w:rPr>
                <w:noProof/>
                <w:webHidden/>
              </w:rPr>
            </w:r>
            <w:r>
              <w:rPr>
                <w:noProof/>
                <w:webHidden/>
              </w:rPr>
              <w:fldChar w:fldCharType="separate"/>
            </w:r>
            <w:r>
              <w:rPr>
                <w:noProof/>
                <w:webHidden/>
              </w:rPr>
              <w:t>3</w:t>
            </w:r>
            <w:r>
              <w:rPr>
                <w:noProof/>
                <w:webHidden/>
              </w:rPr>
              <w:fldChar w:fldCharType="end"/>
            </w:r>
          </w:hyperlink>
        </w:p>
        <w:p w14:paraId="51E43CB0" w14:textId="0F6DD741" w:rsidR="00F606C4" w:rsidRDefault="00F606C4">
          <w:pPr>
            <w:pStyle w:val="TOC2"/>
            <w:tabs>
              <w:tab w:val="right" w:leader="dot" w:pos="8630"/>
            </w:tabs>
            <w:rPr>
              <w:noProof/>
            </w:rPr>
          </w:pPr>
          <w:hyperlink w:anchor="_Toc230813693" w:history="1">
            <w:r w:rsidRPr="00380AFA">
              <w:rPr>
                <w:rStyle w:val="Hyperlink"/>
                <w:noProof/>
              </w:rPr>
              <w:t>2.3 Performance Guardrails</w:t>
            </w:r>
            <w:r>
              <w:rPr>
                <w:noProof/>
                <w:webHidden/>
              </w:rPr>
              <w:tab/>
            </w:r>
            <w:r>
              <w:rPr>
                <w:noProof/>
                <w:webHidden/>
              </w:rPr>
              <w:fldChar w:fldCharType="begin"/>
            </w:r>
            <w:r>
              <w:rPr>
                <w:noProof/>
                <w:webHidden/>
              </w:rPr>
              <w:instrText xml:space="preserve"> PAGEREF _Toc230813693 \h </w:instrText>
            </w:r>
            <w:r>
              <w:rPr>
                <w:noProof/>
                <w:webHidden/>
              </w:rPr>
            </w:r>
            <w:r>
              <w:rPr>
                <w:noProof/>
                <w:webHidden/>
              </w:rPr>
              <w:fldChar w:fldCharType="separate"/>
            </w:r>
            <w:r>
              <w:rPr>
                <w:noProof/>
                <w:webHidden/>
              </w:rPr>
              <w:t>4</w:t>
            </w:r>
            <w:r>
              <w:rPr>
                <w:noProof/>
                <w:webHidden/>
              </w:rPr>
              <w:fldChar w:fldCharType="end"/>
            </w:r>
          </w:hyperlink>
        </w:p>
        <w:p w14:paraId="3BF90122" w14:textId="640A6AA1" w:rsidR="00F606C4" w:rsidRDefault="00F606C4">
          <w:pPr>
            <w:pStyle w:val="TOC1"/>
            <w:tabs>
              <w:tab w:val="right" w:leader="dot" w:pos="8630"/>
            </w:tabs>
            <w:rPr>
              <w:noProof/>
            </w:rPr>
          </w:pPr>
          <w:hyperlink w:anchor="_Toc230813694" w:history="1">
            <w:r w:rsidRPr="00380AFA">
              <w:rPr>
                <w:rStyle w:val="Hyperlink"/>
                <w:noProof/>
              </w:rPr>
              <w:t>3. Agent</w:t>
            </w:r>
            <w:r>
              <w:rPr>
                <w:noProof/>
                <w:webHidden/>
              </w:rPr>
              <w:tab/>
            </w:r>
            <w:r>
              <w:rPr>
                <w:noProof/>
                <w:webHidden/>
              </w:rPr>
              <w:fldChar w:fldCharType="begin"/>
            </w:r>
            <w:r>
              <w:rPr>
                <w:noProof/>
                <w:webHidden/>
              </w:rPr>
              <w:instrText xml:space="preserve"> PAGEREF _Toc230813694 \h </w:instrText>
            </w:r>
            <w:r>
              <w:rPr>
                <w:noProof/>
                <w:webHidden/>
              </w:rPr>
            </w:r>
            <w:r>
              <w:rPr>
                <w:noProof/>
                <w:webHidden/>
              </w:rPr>
              <w:fldChar w:fldCharType="separate"/>
            </w:r>
            <w:r>
              <w:rPr>
                <w:noProof/>
                <w:webHidden/>
              </w:rPr>
              <w:t>5</w:t>
            </w:r>
            <w:r>
              <w:rPr>
                <w:noProof/>
                <w:webHidden/>
              </w:rPr>
              <w:fldChar w:fldCharType="end"/>
            </w:r>
          </w:hyperlink>
        </w:p>
        <w:p w14:paraId="5AAD3CFB" w14:textId="4BA83F6C" w:rsidR="00F606C4" w:rsidRDefault="00F606C4">
          <w:pPr>
            <w:pStyle w:val="TOC2"/>
            <w:tabs>
              <w:tab w:val="right" w:leader="dot" w:pos="8630"/>
            </w:tabs>
            <w:rPr>
              <w:noProof/>
            </w:rPr>
          </w:pPr>
          <w:hyperlink w:anchor="_Toc230813695" w:history="1">
            <w:r w:rsidRPr="00380AFA">
              <w:rPr>
                <w:rStyle w:val="Hyperlink"/>
                <w:noProof/>
              </w:rPr>
              <w:t>3.1 Agent Architecture</w:t>
            </w:r>
            <w:r>
              <w:rPr>
                <w:noProof/>
                <w:webHidden/>
              </w:rPr>
              <w:tab/>
            </w:r>
            <w:r>
              <w:rPr>
                <w:noProof/>
                <w:webHidden/>
              </w:rPr>
              <w:fldChar w:fldCharType="begin"/>
            </w:r>
            <w:r>
              <w:rPr>
                <w:noProof/>
                <w:webHidden/>
              </w:rPr>
              <w:instrText xml:space="preserve"> PAGEREF _Toc230813695 \h </w:instrText>
            </w:r>
            <w:r>
              <w:rPr>
                <w:noProof/>
                <w:webHidden/>
              </w:rPr>
            </w:r>
            <w:r>
              <w:rPr>
                <w:noProof/>
                <w:webHidden/>
              </w:rPr>
              <w:fldChar w:fldCharType="separate"/>
            </w:r>
            <w:r>
              <w:rPr>
                <w:noProof/>
                <w:webHidden/>
              </w:rPr>
              <w:t>5</w:t>
            </w:r>
            <w:r>
              <w:rPr>
                <w:noProof/>
                <w:webHidden/>
              </w:rPr>
              <w:fldChar w:fldCharType="end"/>
            </w:r>
          </w:hyperlink>
        </w:p>
        <w:p w14:paraId="43095BE6" w14:textId="637A1BF8" w:rsidR="00F606C4" w:rsidRDefault="00F606C4">
          <w:pPr>
            <w:pStyle w:val="TOC2"/>
            <w:tabs>
              <w:tab w:val="right" w:leader="dot" w:pos="8630"/>
            </w:tabs>
            <w:rPr>
              <w:noProof/>
            </w:rPr>
          </w:pPr>
          <w:hyperlink w:anchor="_Toc230813696" w:history="1">
            <w:r w:rsidRPr="00380AFA">
              <w:rPr>
                <w:rStyle w:val="Hyperlink"/>
                <w:noProof/>
              </w:rPr>
              <w:t>3.2 Runtime Configuration</w:t>
            </w:r>
            <w:r>
              <w:rPr>
                <w:noProof/>
                <w:webHidden/>
              </w:rPr>
              <w:tab/>
            </w:r>
            <w:r>
              <w:rPr>
                <w:noProof/>
                <w:webHidden/>
              </w:rPr>
              <w:fldChar w:fldCharType="begin"/>
            </w:r>
            <w:r>
              <w:rPr>
                <w:noProof/>
                <w:webHidden/>
              </w:rPr>
              <w:instrText xml:space="preserve"> PAGEREF _Toc230813696 \h </w:instrText>
            </w:r>
            <w:r>
              <w:rPr>
                <w:noProof/>
                <w:webHidden/>
              </w:rPr>
            </w:r>
            <w:r>
              <w:rPr>
                <w:noProof/>
                <w:webHidden/>
              </w:rPr>
              <w:fldChar w:fldCharType="separate"/>
            </w:r>
            <w:r>
              <w:rPr>
                <w:noProof/>
                <w:webHidden/>
              </w:rPr>
              <w:t>5</w:t>
            </w:r>
            <w:r>
              <w:rPr>
                <w:noProof/>
                <w:webHidden/>
              </w:rPr>
              <w:fldChar w:fldCharType="end"/>
            </w:r>
          </w:hyperlink>
        </w:p>
        <w:p w14:paraId="591763EA" w14:textId="4FA46099" w:rsidR="00F606C4" w:rsidRDefault="00F606C4">
          <w:pPr>
            <w:pStyle w:val="TOC2"/>
            <w:tabs>
              <w:tab w:val="right" w:leader="dot" w:pos="8630"/>
            </w:tabs>
            <w:rPr>
              <w:noProof/>
            </w:rPr>
          </w:pPr>
          <w:hyperlink w:anchor="_Toc230813697" w:history="1">
            <w:r w:rsidRPr="00380AFA">
              <w:rPr>
                <w:rStyle w:val="Hyperlink"/>
                <w:noProof/>
              </w:rPr>
              <w:t>3.3 Overlay Pattern</w:t>
            </w:r>
            <w:r>
              <w:rPr>
                <w:noProof/>
                <w:webHidden/>
              </w:rPr>
              <w:tab/>
            </w:r>
            <w:r>
              <w:rPr>
                <w:noProof/>
                <w:webHidden/>
              </w:rPr>
              <w:fldChar w:fldCharType="begin"/>
            </w:r>
            <w:r>
              <w:rPr>
                <w:noProof/>
                <w:webHidden/>
              </w:rPr>
              <w:instrText xml:space="preserve"> PAGEREF _Toc230813697 \h </w:instrText>
            </w:r>
            <w:r>
              <w:rPr>
                <w:noProof/>
                <w:webHidden/>
              </w:rPr>
            </w:r>
            <w:r>
              <w:rPr>
                <w:noProof/>
                <w:webHidden/>
              </w:rPr>
              <w:fldChar w:fldCharType="separate"/>
            </w:r>
            <w:r>
              <w:rPr>
                <w:noProof/>
                <w:webHidden/>
              </w:rPr>
              <w:t>6</w:t>
            </w:r>
            <w:r>
              <w:rPr>
                <w:noProof/>
                <w:webHidden/>
              </w:rPr>
              <w:fldChar w:fldCharType="end"/>
            </w:r>
          </w:hyperlink>
        </w:p>
        <w:p w14:paraId="7160EE48" w14:textId="4A30E4EC" w:rsidR="00F606C4" w:rsidRDefault="00F606C4">
          <w:pPr>
            <w:pStyle w:val="TOC1"/>
            <w:tabs>
              <w:tab w:val="right" w:leader="dot" w:pos="8630"/>
            </w:tabs>
            <w:rPr>
              <w:noProof/>
            </w:rPr>
          </w:pPr>
          <w:hyperlink w:anchor="_Toc230813698" w:history="1">
            <w:r w:rsidRPr="00380AFA">
              <w:rPr>
                <w:rStyle w:val="Hyperlink"/>
                <w:noProof/>
              </w:rPr>
              <w:t>4. Skills</w:t>
            </w:r>
            <w:r>
              <w:rPr>
                <w:noProof/>
                <w:webHidden/>
              </w:rPr>
              <w:tab/>
            </w:r>
            <w:r>
              <w:rPr>
                <w:noProof/>
                <w:webHidden/>
              </w:rPr>
              <w:fldChar w:fldCharType="begin"/>
            </w:r>
            <w:r>
              <w:rPr>
                <w:noProof/>
                <w:webHidden/>
              </w:rPr>
              <w:instrText xml:space="preserve"> PAGEREF _Toc230813698 \h </w:instrText>
            </w:r>
            <w:r>
              <w:rPr>
                <w:noProof/>
                <w:webHidden/>
              </w:rPr>
            </w:r>
            <w:r>
              <w:rPr>
                <w:noProof/>
                <w:webHidden/>
              </w:rPr>
              <w:fldChar w:fldCharType="separate"/>
            </w:r>
            <w:r>
              <w:rPr>
                <w:noProof/>
                <w:webHidden/>
              </w:rPr>
              <w:t>7</w:t>
            </w:r>
            <w:r>
              <w:rPr>
                <w:noProof/>
                <w:webHidden/>
              </w:rPr>
              <w:fldChar w:fldCharType="end"/>
            </w:r>
          </w:hyperlink>
        </w:p>
        <w:p w14:paraId="2EA23E0A" w14:textId="199BCBA9" w:rsidR="00F606C4" w:rsidRDefault="00F606C4">
          <w:pPr>
            <w:pStyle w:val="TOC2"/>
            <w:tabs>
              <w:tab w:val="right" w:leader="dot" w:pos="8630"/>
            </w:tabs>
            <w:rPr>
              <w:noProof/>
            </w:rPr>
          </w:pPr>
          <w:hyperlink w:anchor="_Toc230813699" w:history="1">
            <w:r w:rsidRPr="00380AFA">
              <w:rPr>
                <w:rStyle w:val="Hyperlink"/>
                <w:noProof/>
              </w:rPr>
              <w:t>4.1 Skill Catalog (v1)</w:t>
            </w:r>
            <w:r>
              <w:rPr>
                <w:noProof/>
                <w:webHidden/>
              </w:rPr>
              <w:tab/>
            </w:r>
            <w:r>
              <w:rPr>
                <w:noProof/>
                <w:webHidden/>
              </w:rPr>
              <w:fldChar w:fldCharType="begin"/>
            </w:r>
            <w:r>
              <w:rPr>
                <w:noProof/>
                <w:webHidden/>
              </w:rPr>
              <w:instrText xml:space="preserve"> PAGEREF _Toc230813699 \h </w:instrText>
            </w:r>
            <w:r>
              <w:rPr>
                <w:noProof/>
                <w:webHidden/>
              </w:rPr>
            </w:r>
            <w:r>
              <w:rPr>
                <w:noProof/>
                <w:webHidden/>
              </w:rPr>
              <w:fldChar w:fldCharType="separate"/>
            </w:r>
            <w:r>
              <w:rPr>
                <w:noProof/>
                <w:webHidden/>
              </w:rPr>
              <w:t>8</w:t>
            </w:r>
            <w:r>
              <w:rPr>
                <w:noProof/>
                <w:webHidden/>
              </w:rPr>
              <w:fldChar w:fldCharType="end"/>
            </w:r>
          </w:hyperlink>
        </w:p>
        <w:p w14:paraId="2132BF1B" w14:textId="35F660F0" w:rsidR="00F606C4" w:rsidRDefault="00F606C4">
          <w:pPr>
            <w:pStyle w:val="TOC2"/>
            <w:tabs>
              <w:tab w:val="right" w:leader="dot" w:pos="8630"/>
            </w:tabs>
            <w:rPr>
              <w:noProof/>
            </w:rPr>
          </w:pPr>
          <w:hyperlink w:anchor="_Toc230813700" w:history="1">
            <w:r w:rsidRPr="00380AFA">
              <w:rPr>
                <w:rStyle w:val="Hyperlink"/>
                <w:noProof/>
              </w:rPr>
              <w:t>4.2 Skill Registration</w:t>
            </w:r>
            <w:r>
              <w:rPr>
                <w:noProof/>
                <w:webHidden/>
              </w:rPr>
              <w:tab/>
            </w:r>
            <w:r>
              <w:rPr>
                <w:noProof/>
                <w:webHidden/>
              </w:rPr>
              <w:fldChar w:fldCharType="begin"/>
            </w:r>
            <w:r>
              <w:rPr>
                <w:noProof/>
                <w:webHidden/>
              </w:rPr>
              <w:instrText xml:space="preserve"> PAGEREF _Toc230813700 \h </w:instrText>
            </w:r>
            <w:r>
              <w:rPr>
                <w:noProof/>
                <w:webHidden/>
              </w:rPr>
            </w:r>
            <w:r>
              <w:rPr>
                <w:noProof/>
                <w:webHidden/>
              </w:rPr>
              <w:fldChar w:fldCharType="separate"/>
            </w:r>
            <w:r>
              <w:rPr>
                <w:noProof/>
                <w:webHidden/>
              </w:rPr>
              <w:t>9</w:t>
            </w:r>
            <w:r>
              <w:rPr>
                <w:noProof/>
                <w:webHidden/>
              </w:rPr>
              <w:fldChar w:fldCharType="end"/>
            </w:r>
          </w:hyperlink>
        </w:p>
        <w:p w14:paraId="32DA2E80" w14:textId="1D18B71E" w:rsidR="00F606C4" w:rsidRDefault="00F606C4">
          <w:pPr>
            <w:pStyle w:val="TOC1"/>
            <w:tabs>
              <w:tab w:val="right" w:leader="dot" w:pos="8630"/>
            </w:tabs>
            <w:rPr>
              <w:noProof/>
            </w:rPr>
          </w:pPr>
          <w:hyperlink w:anchor="_Toc230813701" w:history="1">
            <w:r w:rsidRPr="00380AFA">
              <w:rPr>
                <w:rStyle w:val="Hyperlink"/>
                <w:noProof/>
              </w:rPr>
              <w:t>5. MCP Servers</w:t>
            </w:r>
            <w:r>
              <w:rPr>
                <w:noProof/>
                <w:webHidden/>
              </w:rPr>
              <w:tab/>
            </w:r>
            <w:r>
              <w:rPr>
                <w:noProof/>
                <w:webHidden/>
              </w:rPr>
              <w:fldChar w:fldCharType="begin"/>
            </w:r>
            <w:r>
              <w:rPr>
                <w:noProof/>
                <w:webHidden/>
              </w:rPr>
              <w:instrText xml:space="preserve"> PAGEREF _Toc230813701 \h </w:instrText>
            </w:r>
            <w:r>
              <w:rPr>
                <w:noProof/>
                <w:webHidden/>
              </w:rPr>
            </w:r>
            <w:r>
              <w:rPr>
                <w:noProof/>
                <w:webHidden/>
              </w:rPr>
              <w:fldChar w:fldCharType="separate"/>
            </w:r>
            <w:r>
              <w:rPr>
                <w:noProof/>
                <w:webHidden/>
              </w:rPr>
              <w:t>10</w:t>
            </w:r>
            <w:r>
              <w:rPr>
                <w:noProof/>
                <w:webHidden/>
              </w:rPr>
              <w:fldChar w:fldCharType="end"/>
            </w:r>
          </w:hyperlink>
        </w:p>
        <w:p w14:paraId="7736A71C" w14:textId="1D8B5616" w:rsidR="00F606C4" w:rsidRDefault="00F606C4">
          <w:pPr>
            <w:pStyle w:val="TOC1"/>
            <w:tabs>
              <w:tab w:val="right" w:leader="dot" w:pos="8630"/>
            </w:tabs>
            <w:rPr>
              <w:noProof/>
            </w:rPr>
          </w:pPr>
          <w:hyperlink w:anchor="_Toc230813702" w:history="1">
            <w:r w:rsidRPr="00380AFA">
              <w:rPr>
                <w:rStyle w:val="Hyperlink"/>
                <w:noProof/>
              </w:rPr>
              <w:t>6. Tools</w:t>
            </w:r>
            <w:r>
              <w:rPr>
                <w:noProof/>
                <w:webHidden/>
              </w:rPr>
              <w:tab/>
            </w:r>
            <w:r>
              <w:rPr>
                <w:noProof/>
                <w:webHidden/>
              </w:rPr>
              <w:fldChar w:fldCharType="begin"/>
            </w:r>
            <w:r>
              <w:rPr>
                <w:noProof/>
                <w:webHidden/>
              </w:rPr>
              <w:instrText xml:space="preserve"> PAGEREF _Toc230813702 \h </w:instrText>
            </w:r>
            <w:r>
              <w:rPr>
                <w:noProof/>
                <w:webHidden/>
              </w:rPr>
            </w:r>
            <w:r>
              <w:rPr>
                <w:noProof/>
                <w:webHidden/>
              </w:rPr>
              <w:fldChar w:fldCharType="separate"/>
            </w:r>
            <w:r>
              <w:rPr>
                <w:noProof/>
                <w:webHidden/>
              </w:rPr>
              <w:t>11</w:t>
            </w:r>
            <w:r>
              <w:rPr>
                <w:noProof/>
                <w:webHidden/>
              </w:rPr>
              <w:fldChar w:fldCharType="end"/>
            </w:r>
          </w:hyperlink>
        </w:p>
        <w:p w14:paraId="06B5C95F" w14:textId="0B1FF119" w:rsidR="00F606C4" w:rsidRDefault="00F606C4">
          <w:pPr>
            <w:pStyle w:val="TOC2"/>
            <w:tabs>
              <w:tab w:val="right" w:leader="dot" w:pos="8630"/>
            </w:tabs>
            <w:rPr>
              <w:noProof/>
            </w:rPr>
          </w:pPr>
          <w:hyperlink w:anchor="_Toc230813703" w:history="1">
            <w:r w:rsidRPr="00380AFA">
              <w:rPr>
                <w:rStyle w:val="Hyperlink"/>
                <w:noProof/>
              </w:rPr>
              <w:t>6.1 Tool Catalog by ToolSet</w:t>
            </w:r>
            <w:r>
              <w:rPr>
                <w:noProof/>
                <w:webHidden/>
              </w:rPr>
              <w:tab/>
            </w:r>
            <w:r>
              <w:rPr>
                <w:noProof/>
                <w:webHidden/>
              </w:rPr>
              <w:fldChar w:fldCharType="begin"/>
            </w:r>
            <w:r>
              <w:rPr>
                <w:noProof/>
                <w:webHidden/>
              </w:rPr>
              <w:instrText xml:space="preserve"> PAGEREF _Toc230813703 \h </w:instrText>
            </w:r>
            <w:r>
              <w:rPr>
                <w:noProof/>
                <w:webHidden/>
              </w:rPr>
            </w:r>
            <w:r>
              <w:rPr>
                <w:noProof/>
                <w:webHidden/>
              </w:rPr>
              <w:fldChar w:fldCharType="separate"/>
            </w:r>
            <w:r>
              <w:rPr>
                <w:noProof/>
                <w:webHidden/>
              </w:rPr>
              <w:t>12</w:t>
            </w:r>
            <w:r>
              <w:rPr>
                <w:noProof/>
                <w:webHidden/>
              </w:rPr>
              <w:fldChar w:fldCharType="end"/>
            </w:r>
          </w:hyperlink>
        </w:p>
        <w:p w14:paraId="06FB0015" w14:textId="7F42B70D" w:rsidR="00F606C4" w:rsidRDefault="00F606C4">
          <w:pPr>
            <w:pStyle w:val="TOC2"/>
            <w:tabs>
              <w:tab w:val="right" w:leader="dot" w:pos="8630"/>
            </w:tabs>
            <w:rPr>
              <w:noProof/>
            </w:rPr>
          </w:pPr>
          <w:hyperlink w:anchor="_Toc230813704" w:history="1">
            <w:r w:rsidRPr="00380AFA">
              <w:rPr>
                <w:rStyle w:val="Hyperlink"/>
                <w:noProof/>
              </w:rPr>
              <w:t>6.2 Tool Policies</w:t>
            </w:r>
            <w:r>
              <w:rPr>
                <w:noProof/>
                <w:webHidden/>
              </w:rPr>
              <w:tab/>
            </w:r>
            <w:r>
              <w:rPr>
                <w:noProof/>
                <w:webHidden/>
              </w:rPr>
              <w:fldChar w:fldCharType="begin"/>
            </w:r>
            <w:r>
              <w:rPr>
                <w:noProof/>
                <w:webHidden/>
              </w:rPr>
              <w:instrText xml:space="preserve"> PAGEREF _Toc230813704 \h </w:instrText>
            </w:r>
            <w:r>
              <w:rPr>
                <w:noProof/>
                <w:webHidden/>
              </w:rPr>
            </w:r>
            <w:r>
              <w:rPr>
                <w:noProof/>
                <w:webHidden/>
              </w:rPr>
              <w:fldChar w:fldCharType="separate"/>
            </w:r>
            <w:r>
              <w:rPr>
                <w:noProof/>
                <w:webHidden/>
              </w:rPr>
              <w:t>13</w:t>
            </w:r>
            <w:r>
              <w:rPr>
                <w:noProof/>
                <w:webHidden/>
              </w:rPr>
              <w:fldChar w:fldCharType="end"/>
            </w:r>
          </w:hyperlink>
        </w:p>
        <w:p w14:paraId="663ECC71" w14:textId="5CCD716E" w:rsidR="00F606C4" w:rsidRDefault="00F606C4">
          <w:pPr>
            <w:pStyle w:val="TOC1"/>
            <w:tabs>
              <w:tab w:val="right" w:leader="dot" w:pos="8630"/>
            </w:tabs>
            <w:rPr>
              <w:noProof/>
            </w:rPr>
          </w:pPr>
          <w:hyperlink w:anchor="_Toc230813705" w:history="1">
            <w:r w:rsidRPr="00380AFA">
              <w:rPr>
                <w:rStyle w:val="Hyperlink"/>
                <w:noProof/>
              </w:rPr>
              <w:t>7. Vector Catalogs</w:t>
            </w:r>
            <w:r>
              <w:rPr>
                <w:noProof/>
                <w:webHidden/>
              </w:rPr>
              <w:tab/>
            </w:r>
            <w:r>
              <w:rPr>
                <w:noProof/>
                <w:webHidden/>
              </w:rPr>
              <w:fldChar w:fldCharType="begin"/>
            </w:r>
            <w:r>
              <w:rPr>
                <w:noProof/>
                <w:webHidden/>
              </w:rPr>
              <w:instrText xml:space="preserve"> PAGEREF _Toc230813705 \h </w:instrText>
            </w:r>
            <w:r>
              <w:rPr>
                <w:noProof/>
                <w:webHidden/>
              </w:rPr>
            </w:r>
            <w:r>
              <w:rPr>
                <w:noProof/>
                <w:webHidden/>
              </w:rPr>
              <w:fldChar w:fldCharType="separate"/>
            </w:r>
            <w:r>
              <w:rPr>
                <w:noProof/>
                <w:webHidden/>
              </w:rPr>
              <w:t>14</w:t>
            </w:r>
            <w:r>
              <w:rPr>
                <w:noProof/>
                <w:webHidden/>
              </w:rPr>
              <w:fldChar w:fldCharType="end"/>
            </w:r>
          </w:hyperlink>
        </w:p>
        <w:p w14:paraId="1235E857" w14:textId="2A00AF11" w:rsidR="00F606C4" w:rsidRDefault="00F606C4">
          <w:pPr>
            <w:pStyle w:val="TOC2"/>
            <w:tabs>
              <w:tab w:val="right" w:leader="dot" w:pos="8630"/>
            </w:tabs>
            <w:rPr>
              <w:noProof/>
            </w:rPr>
          </w:pPr>
          <w:hyperlink w:anchor="_Toc230813706" w:history="1">
            <w:r w:rsidRPr="00380AFA">
              <w:rPr>
                <w:rStyle w:val="Hyperlink"/>
                <w:noProof/>
              </w:rPr>
              <w:t>7.1 Technical Implementation</w:t>
            </w:r>
            <w:r>
              <w:rPr>
                <w:noProof/>
                <w:webHidden/>
              </w:rPr>
              <w:tab/>
            </w:r>
            <w:r>
              <w:rPr>
                <w:noProof/>
                <w:webHidden/>
              </w:rPr>
              <w:fldChar w:fldCharType="begin"/>
            </w:r>
            <w:r>
              <w:rPr>
                <w:noProof/>
                <w:webHidden/>
              </w:rPr>
              <w:instrText xml:space="preserve"> PAGEREF _Toc230813706 \h </w:instrText>
            </w:r>
            <w:r>
              <w:rPr>
                <w:noProof/>
                <w:webHidden/>
              </w:rPr>
            </w:r>
            <w:r>
              <w:rPr>
                <w:noProof/>
                <w:webHidden/>
              </w:rPr>
              <w:fldChar w:fldCharType="separate"/>
            </w:r>
            <w:r>
              <w:rPr>
                <w:noProof/>
                <w:webHidden/>
              </w:rPr>
              <w:t>14</w:t>
            </w:r>
            <w:r>
              <w:rPr>
                <w:noProof/>
                <w:webHidden/>
              </w:rPr>
              <w:fldChar w:fldCharType="end"/>
            </w:r>
          </w:hyperlink>
        </w:p>
        <w:p w14:paraId="391F0A8D" w14:textId="428662A8" w:rsidR="00F606C4" w:rsidRDefault="00F606C4">
          <w:pPr>
            <w:pStyle w:val="TOC1"/>
            <w:tabs>
              <w:tab w:val="right" w:leader="dot" w:pos="8630"/>
            </w:tabs>
            <w:rPr>
              <w:noProof/>
            </w:rPr>
          </w:pPr>
          <w:hyperlink w:anchor="_Toc230813707" w:history="1">
            <w:r w:rsidRPr="00380AFA">
              <w:rPr>
                <w:rStyle w:val="Hyperlink"/>
                <w:noProof/>
              </w:rPr>
              <w:t>8. Transformation and Mapping Catalog</w:t>
            </w:r>
            <w:r>
              <w:rPr>
                <w:noProof/>
                <w:webHidden/>
              </w:rPr>
              <w:tab/>
            </w:r>
            <w:r>
              <w:rPr>
                <w:noProof/>
                <w:webHidden/>
              </w:rPr>
              <w:fldChar w:fldCharType="begin"/>
            </w:r>
            <w:r>
              <w:rPr>
                <w:noProof/>
                <w:webHidden/>
              </w:rPr>
              <w:instrText xml:space="preserve"> PAGEREF _Toc230813707 \h </w:instrText>
            </w:r>
            <w:r>
              <w:rPr>
                <w:noProof/>
                <w:webHidden/>
              </w:rPr>
            </w:r>
            <w:r>
              <w:rPr>
                <w:noProof/>
                <w:webHidden/>
              </w:rPr>
              <w:fldChar w:fldCharType="separate"/>
            </w:r>
            <w:r>
              <w:rPr>
                <w:noProof/>
                <w:webHidden/>
              </w:rPr>
              <w:t>16</w:t>
            </w:r>
            <w:r>
              <w:rPr>
                <w:noProof/>
                <w:webHidden/>
              </w:rPr>
              <w:fldChar w:fldCharType="end"/>
            </w:r>
          </w:hyperlink>
        </w:p>
        <w:p w14:paraId="76E49EDB" w14:textId="2ADC7269" w:rsidR="00F606C4" w:rsidRDefault="00F606C4">
          <w:pPr>
            <w:pStyle w:val="TOC2"/>
            <w:tabs>
              <w:tab w:val="right" w:leader="dot" w:pos="8630"/>
            </w:tabs>
            <w:rPr>
              <w:noProof/>
            </w:rPr>
          </w:pPr>
          <w:hyperlink w:anchor="_Toc230813708" w:history="1">
            <w:r w:rsidRPr="00380AFA">
              <w:rPr>
                <w:rStyle w:val="Hyperlink"/>
                <w:noProof/>
              </w:rPr>
              <w:t>8.1 Data Flow Model</w:t>
            </w:r>
            <w:r>
              <w:rPr>
                <w:noProof/>
                <w:webHidden/>
              </w:rPr>
              <w:tab/>
            </w:r>
            <w:r>
              <w:rPr>
                <w:noProof/>
                <w:webHidden/>
              </w:rPr>
              <w:fldChar w:fldCharType="begin"/>
            </w:r>
            <w:r>
              <w:rPr>
                <w:noProof/>
                <w:webHidden/>
              </w:rPr>
              <w:instrText xml:space="preserve"> PAGEREF _Toc230813708 \h </w:instrText>
            </w:r>
            <w:r>
              <w:rPr>
                <w:noProof/>
                <w:webHidden/>
              </w:rPr>
            </w:r>
            <w:r>
              <w:rPr>
                <w:noProof/>
                <w:webHidden/>
              </w:rPr>
              <w:fldChar w:fldCharType="separate"/>
            </w:r>
            <w:r>
              <w:rPr>
                <w:noProof/>
                <w:webHidden/>
              </w:rPr>
              <w:t>17</w:t>
            </w:r>
            <w:r>
              <w:rPr>
                <w:noProof/>
                <w:webHidden/>
              </w:rPr>
              <w:fldChar w:fldCharType="end"/>
            </w:r>
          </w:hyperlink>
        </w:p>
        <w:p w14:paraId="3BAF3D62" w14:textId="2825F5E5" w:rsidR="00F606C4" w:rsidRDefault="00F606C4">
          <w:pPr>
            <w:pStyle w:val="TOC2"/>
            <w:tabs>
              <w:tab w:val="right" w:leader="dot" w:pos="8630"/>
            </w:tabs>
            <w:rPr>
              <w:noProof/>
            </w:rPr>
          </w:pPr>
          <w:hyperlink w:anchor="_Toc230813709" w:history="1">
            <w:r w:rsidRPr="00380AFA">
              <w:rPr>
                <w:rStyle w:val="Hyperlink"/>
                <w:noProof/>
              </w:rPr>
              <w:t>8.2 Data Sources</w:t>
            </w:r>
            <w:r>
              <w:rPr>
                <w:noProof/>
                <w:webHidden/>
              </w:rPr>
              <w:tab/>
            </w:r>
            <w:r>
              <w:rPr>
                <w:noProof/>
                <w:webHidden/>
              </w:rPr>
              <w:fldChar w:fldCharType="begin"/>
            </w:r>
            <w:r>
              <w:rPr>
                <w:noProof/>
                <w:webHidden/>
              </w:rPr>
              <w:instrText xml:space="preserve"> PAGEREF _Toc230813709 \h </w:instrText>
            </w:r>
            <w:r>
              <w:rPr>
                <w:noProof/>
                <w:webHidden/>
              </w:rPr>
            </w:r>
            <w:r>
              <w:rPr>
                <w:noProof/>
                <w:webHidden/>
              </w:rPr>
              <w:fldChar w:fldCharType="separate"/>
            </w:r>
            <w:r>
              <w:rPr>
                <w:noProof/>
                <w:webHidden/>
              </w:rPr>
              <w:t>17</w:t>
            </w:r>
            <w:r>
              <w:rPr>
                <w:noProof/>
                <w:webHidden/>
              </w:rPr>
              <w:fldChar w:fldCharType="end"/>
            </w:r>
          </w:hyperlink>
        </w:p>
        <w:p w14:paraId="4CD29BD0" w14:textId="4CD1BF2C" w:rsidR="00F606C4" w:rsidRDefault="00F606C4">
          <w:pPr>
            <w:pStyle w:val="TOC1"/>
            <w:tabs>
              <w:tab w:val="right" w:leader="dot" w:pos="8630"/>
            </w:tabs>
            <w:rPr>
              <w:noProof/>
            </w:rPr>
          </w:pPr>
          <w:hyperlink w:anchor="_Toc230813710" w:history="1">
            <w:r w:rsidRPr="00380AFA">
              <w:rPr>
                <w:rStyle w:val="Hyperlink"/>
                <w:noProof/>
              </w:rPr>
              <w:t>9. Connection Management</w:t>
            </w:r>
            <w:r>
              <w:rPr>
                <w:noProof/>
                <w:webHidden/>
              </w:rPr>
              <w:tab/>
            </w:r>
            <w:r>
              <w:rPr>
                <w:noProof/>
                <w:webHidden/>
              </w:rPr>
              <w:fldChar w:fldCharType="begin"/>
            </w:r>
            <w:r>
              <w:rPr>
                <w:noProof/>
                <w:webHidden/>
              </w:rPr>
              <w:instrText xml:space="preserve"> PAGEREF _Toc230813710 \h </w:instrText>
            </w:r>
            <w:r>
              <w:rPr>
                <w:noProof/>
                <w:webHidden/>
              </w:rPr>
            </w:r>
            <w:r>
              <w:rPr>
                <w:noProof/>
                <w:webHidden/>
              </w:rPr>
              <w:fldChar w:fldCharType="separate"/>
            </w:r>
            <w:r>
              <w:rPr>
                <w:noProof/>
                <w:webHidden/>
              </w:rPr>
              <w:t>18</w:t>
            </w:r>
            <w:r>
              <w:rPr>
                <w:noProof/>
                <w:webHidden/>
              </w:rPr>
              <w:fldChar w:fldCharType="end"/>
            </w:r>
          </w:hyperlink>
        </w:p>
        <w:p w14:paraId="46B051C7" w14:textId="7F97B59D" w:rsidR="00F606C4" w:rsidRDefault="00F606C4">
          <w:pPr>
            <w:pStyle w:val="TOC2"/>
            <w:tabs>
              <w:tab w:val="right" w:leader="dot" w:pos="8630"/>
            </w:tabs>
            <w:rPr>
              <w:noProof/>
            </w:rPr>
          </w:pPr>
          <w:hyperlink w:anchor="_Toc230813711" w:history="1">
            <w:r w:rsidRPr="00380AFA">
              <w:rPr>
                <w:rStyle w:val="Hyperlink"/>
                <w:noProof/>
              </w:rPr>
              <w:t>9.1 Security Invariants</w:t>
            </w:r>
            <w:r>
              <w:rPr>
                <w:noProof/>
                <w:webHidden/>
              </w:rPr>
              <w:tab/>
            </w:r>
            <w:r>
              <w:rPr>
                <w:noProof/>
                <w:webHidden/>
              </w:rPr>
              <w:fldChar w:fldCharType="begin"/>
            </w:r>
            <w:r>
              <w:rPr>
                <w:noProof/>
                <w:webHidden/>
              </w:rPr>
              <w:instrText xml:space="preserve"> PAGEREF _Toc230813711 \h </w:instrText>
            </w:r>
            <w:r>
              <w:rPr>
                <w:noProof/>
                <w:webHidden/>
              </w:rPr>
            </w:r>
            <w:r>
              <w:rPr>
                <w:noProof/>
                <w:webHidden/>
              </w:rPr>
              <w:fldChar w:fldCharType="separate"/>
            </w:r>
            <w:r>
              <w:rPr>
                <w:noProof/>
                <w:webHidden/>
              </w:rPr>
              <w:t>18</w:t>
            </w:r>
            <w:r>
              <w:rPr>
                <w:noProof/>
                <w:webHidden/>
              </w:rPr>
              <w:fldChar w:fldCharType="end"/>
            </w:r>
          </w:hyperlink>
        </w:p>
        <w:p w14:paraId="753E299D" w14:textId="1D7F19C5" w:rsidR="00F606C4" w:rsidRDefault="00F606C4">
          <w:pPr>
            <w:pStyle w:val="TOC1"/>
            <w:tabs>
              <w:tab w:val="right" w:leader="dot" w:pos="8630"/>
            </w:tabs>
            <w:rPr>
              <w:noProof/>
            </w:rPr>
          </w:pPr>
          <w:hyperlink w:anchor="_Toc230813712" w:history="1">
            <w:r w:rsidRPr="00380AFA">
              <w:rPr>
                <w:rStyle w:val="Hyperlink"/>
                <w:noProof/>
              </w:rPr>
              <w:t>10. Audit and Security</w:t>
            </w:r>
            <w:r>
              <w:rPr>
                <w:noProof/>
                <w:webHidden/>
              </w:rPr>
              <w:tab/>
            </w:r>
            <w:r>
              <w:rPr>
                <w:noProof/>
                <w:webHidden/>
              </w:rPr>
              <w:fldChar w:fldCharType="begin"/>
            </w:r>
            <w:r>
              <w:rPr>
                <w:noProof/>
                <w:webHidden/>
              </w:rPr>
              <w:instrText xml:space="preserve"> PAGEREF _Toc230813712 \h </w:instrText>
            </w:r>
            <w:r>
              <w:rPr>
                <w:noProof/>
                <w:webHidden/>
              </w:rPr>
            </w:r>
            <w:r>
              <w:rPr>
                <w:noProof/>
                <w:webHidden/>
              </w:rPr>
              <w:fldChar w:fldCharType="separate"/>
            </w:r>
            <w:r>
              <w:rPr>
                <w:noProof/>
                <w:webHidden/>
              </w:rPr>
              <w:t>20</w:t>
            </w:r>
            <w:r>
              <w:rPr>
                <w:noProof/>
                <w:webHidden/>
              </w:rPr>
              <w:fldChar w:fldCharType="end"/>
            </w:r>
          </w:hyperlink>
        </w:p>
        <w:p w14:paraId="6CCF6292" w14:textId="67539D0A" w:rsidR="00F606C4" w:rsidRDefault="00F606C4">
          <w:pPr>
            <w:pStyle w:val="TOC2"/>
            <w:tabs>
              <w:tab w:val="right" w:leader="dot" w:pos="8630"/>
            </w:tabs>
            <w:rPr>
              <w:noProof/>
            </w:rPr>
          </w:pPr>
          <w:hyperlink w:anchor="_Toc230813713" w:history="1">
            <w:r w:rsidRPr="00380AFA">
              <w:rPr>
                <w:rStyle w:val="Hyperlink"/>
                <w:noProof/>
              </w:rPr>
              <w:t>10.1 Authentication</w:t>
            </w:r>
            <w:r>
              <w:rPr>
                <w:noProof/>
                <w:webHidden/>
              </w:rPr>
              <w:tab/>
            </w:r>
            <w:r>
              <w:rPr>
                <w:noProof/>
                <w:webHidden/>
              </w:rPr>
              <w:fldChar w:fldCharType="begin"/>
            </w:r>
            <w:r>
              <w:rPr>
                <w:noProof/>
                <w:webHidden/>
              </w:rPr>
              <w:instrText xml:space="preserve"> PAGEREF _Toc230813713 \h </w:instrText>
            </w:r>
            <w:r>
              <w:rPr>
                <w:noProof/>
                <w:webHidden/>
              </w:rPr>
            </w:r>
            <w:r>
              <w:rPr>
                <w:noProof/>
                <w:webHidden/>
              </w:rPr>
              <w:fldChar w:fldCharType="separate"/>
            </w:r>
            <w:r>
              <w:rPr>
                <w:noProof/>
                <w:webHidden/>
              </w:rPr>
              <w:t>20</w:t>
            </w:r>
            <w:r>
              <w:rPr>
                <w:noProof/>
                <w:webHidden/>
              </w:rPr>
              <w:fldChar w:fldCharType="end"/>
            </w:r>
          </w:hyperlink>
        </w:p>
        <w:p w14:paraId="6B056283" w14:textId="128A260F" w:rsidR="00F606C4" w:rsidRDefault="00F606C4">
          <w:pPr>
            <w:pStyle w:val="TOC2"/>
            <w:tabs>
              <w:tab w:val="right" w:leader="dot" w:pos="8630"/>
            </w:tabs>
            <w:rPr>
              <w:noProof/>
            </w:rPr>
          </w:pPr>
          <w:hyperlink w:anchor="_Toc230813714" w:history="1">
            <w:r w:rsidRPr="00380AFA">
              <w:rPr>
                <w:rStyle w:val="Hyperlink"/>
                <w:noProof/>
              </w:rPr>
              <w:t>10.2 LLM Permission Delegation</w:t>
            </w:r>
            <w:r>
              <w:rPr>
                <w:noProof/>
                <w:webHidden/>
              </w:rPr>
              <w:tab/>
            </w:r>
            <w:r>
              <w:rPr>
                <w:noProof/>
                <w:webHidden/>
              </w:rPr>
              <w:fldChar w:fldCharType="begin"/>
            </w:r>
            <w:r>
              <w:rPr>
                <w:noProof/>
                <w:webHidden/>
              </w:rPr>
              <w:instrText xml:space="preserve"> PAGEREF _Toc230813714 \h </w:instrText>
            </w:r>
            <w:r>
              <w:rPr>
                <w:noProof/>
                <w:webHidden/>
              </w:rPr>
            </w:r>
            <w:r>
              <w:rPr>
                <w:noProof/>
                <w:webHidden/>
              </w:rPr>
              <w:fldChar w:fldCharType="separate"/>
            </w:r>
            <w:r>
              <w:rPr>
                <w:noProof/>
                <w:webHidden/>
              </w:rPr>
              <w:t>20</w:t>
            </w:r>
            <w:r>
              <w:rPr>
                <w:noProof/>
                <w:webHidden/>
              </w:rPr>
              <w:fldChar w:fldCharType="end"/>
            </w:r>
          </w:hyperlink>
        </w:p>
        <w:p w14:paraId="48A135F3" w14:textId="0EBC8E03" w:rsidR="00F606C4" w:rsidRDefault="00F606C4">
          <w:pPr>
            <w:pStyle w:val="TOC2"/>
            <w:tabs>
              <w:tab w:val="right" w:leader="dot" w:pos="8630"/>
            </w:tabs>
            <w:rPr>
              <w:noProof/>
            </w:rPr>
          </w:pPr>
          <w:hyperlink w:anchor="_Toc230813715" w:history="1">
            <w:r w:rsidRPr="00380AFA">
              <w:rPr>
                <w:rStyle w:val="Hyperlink"/>
                <w:noProof/>
              </w:rPr>
              <w:t>10.3 Namespace Constraints</w:t>
            </w:r>
            <w:r>
              <w:rPr>
                <w:noProof/>
                <w:webHidden/>
              </w:rPr>
              <w:tab/>
            </w:r>
            <w:r>
              <w:rPr>
                <w:noProof/>
                <w:webHidden/>
              </w:rPr>
              <w:fldChar w:fldCharType="begin"/>
            </w:r>
            <w:r>
              <w:rPr>
                <w:noProof/>
                <w:webHidden/>
              </w:rPr>
              <w:instrText xml:space="preserve"> PAGEREF _Toc230813715 \h </w:instrText>
            </w:r>
            <w:r>
              <w:rPr>
                <w:noProof/>
                <w:webHidden/>
              </w:rPr>
            </w:r>
            <w:r>
              <w:rPr>
                <w:noProof/>
                <w:webHidden/>
              </w:rPr>
              <w:fldChar w:fldCharType="separate"/>
            </w:r>
            <w:r>
              <w:rPr>
                <w:noProof/>
                <w:webHidden/>
              </w:rPr>
              <w:t>21</w:t>
            </w:r>
            <w:r>
              <w:rPr>
                <w:noProof/>
                <w:webHidden/>
              </w:rPr>
              <w:fldChar w:fldCharType="end"/>
            </w:r>
          </w:hyperlink>
        </w:p>
        <w:p w14:paraId="6B9F7694" w14:textId="1E8DF466" w:rsidR="00F606C4" w:rsidRDefault="00F606C4">
          <w:pPr>
            <w:pStyle w:val="TOC2"/>
            <w:tabs>
              <w:tab w:val="right" w:leader="dot" w:pos="8630"/>
            </w:tabs>
            <w:rPr>
              <w:noProof/>
            </w:rPr>
          </w:pPr>
          <w:hyperlink w:anchor="_Toc230813716" w:history="1">
            <w:r w:rsidRPr="00380AFA">
              <w:rPr>
                <w:rStyle w:val="Hyperlink"/>
                <w:noProof/>
              </w:rPr>
              <w:t>10.4 Interface Engineer vs Operator Privilege Separation</w:t>
            </w:r>
            <w:r>
              <w:rPr>
                <w:noProof/>
                <w:webHidden/>
              </w:rPr>
              <w:tab/>
            </w:r>
            <w:r>
              <w:rPr>
                <w:noProof/>
                <w:webHidden/>
              </w:rPr>
              <w:fldChar w:fldCharType="begin"/>
            </w:r>
            <w:r>
              <w:rPr>
                <w:noProof/>
                <w:webHidden/>
              </w:rPr>
              <w:instrText xml:space="preserve"> PAGEREF _Toc230813716 \h </w:instrText>
            </w:r>
            <w:r>
              <w:rPr>
                <w:noProof/>
                <w:webHidden/>
              </w:rPr>
            </w:r>
            <w:r>
              <w:rPr>
                <w:noProof/>
                <w:webHidden/>
              </w:rPr>
              <w:fldChar w:fldCharType="separate"/>
            </w:r>
            <w:r>
              <w:rPr>
                <w:noProof/>
                <w:webHidden/>
              </w:rPr>
              <w:t>21</w:t>
            </w:r>
            <w:r>
              <w:rPr>
                <w:noProof/>
                <w:webHidden/>
              </w:rPr>
              <w:fldChar w:fldCharType="end"/>
            </w:r>
          </w:hyperlink>
        </w:p>
        <w:p w14:paraId="5F94FAA8" w14:textId="73044ACC" w:rsidR="00F606C4" w:rsidRDefault="00F606C4">
          <w:pPr>
            <w:pStyle w:val="TOC2"/>
            <w:tabs>
              <w:tab w:val="right" w:leader="dot" w:pos="8630"/>
            </w:tabs>
            <w:rPr>
              <w:noProof/>
            </w:rPr>
          </w:pPr>
          <w:hyperlink w:anchor="_Toc230813717" w:history="1">
            <w:r w:rsidRPr="00380AFA">
              <w:rPr>
                <w:rStyle w:val="Hyperlink"/>
                <w:noProof/>
              </w:rPr>
              <w:t>10.5 Audit Log Fields</w:t>
            </w:r>
            <w:r>
              <w:rPr>
                <w:noProof/>
                <w:webHidden/>
              </w:rPr>
              <w:tab/>
            </w:r>
            <w:r>
              <w:rPr>
                <w:noProof/>
                <w:webHidden/>
              </w:rPr>
              <w:fldChar w:fldCharType="begin"/>
            </w:r>
            <w:r>
              <w:rPr>
                <w:noProof/>
                <w:webHidden/>
              </w:rPr>
              <w:instrText xml:space="preserve"> PAGEREF _Toc230813717 \h </w:instrText>
            </w:r>
            <w:r>
              <w:rPr>
                <w:noProof/>
                <w:webHidden/>
              </w:rPr>
            </w:r>
            <w:r>
              <w:rPr>
                <w:noProof/>
                <w:webHidden/>
              </w:rPr>
              <w:fldChar w:fldCharType="separate"/>
            </w:r>
            <w:r>
              <w:rPr>
                <w:noProof/>
                <w:webHidden/>
              </w:rPr>
              <w:t>21</w:t>
            </w:r>
            <w:r>
              <w:rPr>
                <w:noProof/>
                <w:webHidden/>
              </w:rPr>
              <w:fldChar w:fldCharType="end"/>
            </w:r>
          </w:hyperlink>
        </w:p>
        <w:p w14:paraId="7160F8A3" w14:textId="213FAB50" w:rsidR="00F606C4" w:rsidRDefault="00F606C4">
          <w:pPr>
            <w:pStyle w:val="TOC2"/>
            <w:tabs>
              <w:tab w:val="right" w:leader="dot" w:pos="8630"/>
            </w:tabs>
            <w:rPr>
              <w:noProof/>
            </w:rPr>
          </w:pPr>
          <w:hyperlink w:anchor="_Toc230813718" w:history="1">
            <w:r w:rsidRPr="00380AFA">
              <w:rPr>
                <w:rStyle w:val="Hyperlink"/>
                <w:noProof/>
              </w:rPr>
              <w:t>10.6 Security Policies</w:t>
            </w:r>
            <w:r>
              <w:rPr>
                <w:noProof/>
                <w:webHidden/>
              </w:rPr>
              <w:tab/>
            </w:r>
            <w:r>
              <w:rPr>
                <w:noProof/>
                <w:webHidden/>
              </w:rPr>
              <w:fldChar w:fldCharType="begin"/>
            </w:r>
            <w:r>
              <w:rPr>
                <w:noProof/>
                <w:webHidden/>
              </w:rPr>
              <w:instrText xml:space="preserve"> PAGEREF _Toc230813718 \h </w:instrText>
            </w:r>
            <w:r>
              <w:rPr>
                <w:noProof/>
                <w:webHidden/>
              </w:rPr>
            </w:r>
            <w:r>
              <w:rPr>
                <w:noProof/>
                <w:webHidden/>
              </w:rPr>
              <w:fldChar w:fldCharType="separate"/>
            </w:r>
            <w:r>
              <w:rPr>
                <w:noProof/>
                <w:webHidden/>
              </w:rPr>
              <w:t>21</w:t>
            </w:r>
            <w:r>
              <w:rPr>
                <w:noProof/>
                <w:webHidden/>
              </w:rPr>
              <w:fldChar w:fldCharType="end"/>
            </w:r>
          </w:hyperlink>
        </w:p>
        <w:p w14:paraId="302F7DDA" w14:textId="4E1C96D0" w:rsidR="00F606C4" w:rsidRDefault="00F606C4">
          <w:pPr>
            <w:pStyle w:val="TOC2"/>
            <w:tabs>
              <w:tab w:val="right" w:leader="dot" w:pos="8630"/>
            </w:tabs>
            <w:rPr>
              <w:noProof/>
            </w:rPr>
          </w:pPr>
          <w:hyperlink w:anchor="_Toc230813719" w:history="1">
            <w:r w:rsidRPr="00380AFA">
              <w:rPr>
                <w:rStyle w:val="Hyperlink"/>
                <w:noProof/>
              </w:rPr>
              <w:t>10.7 Source Control Integration</w:t>
            </w:r>
            <w:r>
              <w:rPr>
                <w:noProof/>
                <w:webHidden/>
              </w:rPr>
              <w:tab/>
            </w:r>
            <w:r>
              <w:rPr>
                <w:noProof/>
                <w:webHidden/>
              </w:rPr>
              <w:fldChar w:fldCharType="begin"/>
            </w:r>
            <w:r>
              <w:rPr>
                <w:noProof/>
                <w:webHidden/>
              </w:rPr>
              <w:instrText xml:space="preserve"> PAGEREF _Toc230813719 \h </w:instrText>
            </w:r>
            <w:r>
              <w:rPr>
                <w:noProof/>
                <w:webHidden/>
              </w:rPr>
            </w:r>
            <w:r>
              <w:rPr>
                <w:noProof/>
                <w:webHidden/>
              </w:rPr>
              <w:fldChar w:fldCharType="separate"/>
            </w:r>
            <w:r>
              <w:rPr>
                <w:noProof/>
                <w:webHidden/>
              </w:rPr>
              <w:t>21</w:t>
            </w:r>
            <w:r>
              <w:rPr>
                <w:noProof/>
                <w:webHidden/>
              </w:rPr>
              <w:fldChar w:fldCharType="end"/>
            </w:r>
          </w:hyperlink>
        </w:p>
        <w:p w14:paraId="28FBD89B" w14:textId="5DDC6302" w:rsidR="00F606C4" w:rsidRDefault="00F606C4">
          <w:pPr>
            <w:pStyle w:val="TOC1"/>
            <w:tabs>
              <w:tab w:val="right" w:leader="dot" w:pos="8630"/>
            </w:tabs>
            <w:rPr>
              <w:noProof/>
            </w:rPr>
          </w:pPr>
          <w:hyperlink w:anchor="_Toc230813720" w:history="1">
            <w:r w:rsidRPr="00380AFA">
              <w:rPr>
                <w:rStyle w:val="Hyperlink"/>
                <w:noProof/>
              </w:rPr>
              <w:t>11. Performance</w:t>
            </w:r>
            <w:r>
              <w:rPr>
                <w:noProof/>
                <w:webHidden/>
              </w:rPr>
              <w:tab/>
            </w:r>
            <w:r>
              <w:rPr>
                <w:noProof/>
                <w:webHidden/>
              </w:rPr>
              <w:fldChar w:fldCharType="begin"/>
            </w:r>
            <w:r>
              <w:rPr>
                <w:noProof/>
                <w:webHidden/>
              </w:rPr>
              <w:instrText xml:space="preserve"> PAGEREF _Toc230813720 \h </w:instrText>
            </w:r>
            <w:r>
              <w:rPr>
                <w:noProof/>
                <w:webHidden/>
              </w:rPr>
            </w:r>
            <w:r>
              <w:rPr>
                <w:noProof/>
                <w:webHidden/>
              </w:rPr>
              <w:fldChar w:fldCharType="separate"/>
            </w:r>
            <w:r>
              <w:rPr>
                <w:noProof/>
                <w:webHidden/>
              </w:rPr>
              <w:t>23</w:t>
            </w:r>
            <w:r>
              <w:rPr>
                <w:noProof/>
                <w:webHidden/>
              </w:rPr>
              <w:fldChar w:fldCharType="end"/>
            </w:r>
          </w:hyperlink>
        </w:p>
        <w:p w14:paraId="60B185ED" w14:textId="296E55AA" w:rsidR="00F606C4" w:rsidRDefault="00F606C4">
          <w:pPr>
            <w:pStyle w:val="TOC1"/>
            <w:tabs>
              <w:tab w:val="right" w:leader="dot" w:pos="8630"/>
            </w:tabs>
            <w:rPr>
              <w:noProof/>
            </w:rPr>
          </w:pPr>
          <w:hyperlink w:anchor="_Toc230813721" w:history="1">
            <w:r w:rsidRPr="00380AFA">
              <w:rPr>
                <w:rStyle w:val="Hyperlink"/>
                <w:noProof/>
              </w:rPr>
              <w:t>12. Implementation Summary</w:t>
            </w:r>
            <w:r>
              <w:rPr>
                <w:noProof/>
                <w:webHidden/>
              </w:rPr>
              <w:tab/>
            </w:r>
            <w:r>
              <w:rPr>
                <w:noProof/>
                <w:webHidden/>
              </w:rPr>
              <w:fldChar w:fldCharType="begin"/>
            </w:r>
            <w:r>
              <w:rPr>
                <w:noProof/>
                <w:webHidden/>
              </w:rPr>
              <w:instrText xml:space="preserve"> PAGEREF _Toc230813721 \h </w:instrText>
            </w:r>
            <w:r>
              <w:rPr>
                <w:noProof/>
                <w:webHidden/>
              </w:rPr>
            </w:r>
            <w:r>
              <w:rPr>
                <w:noProof/>
                <w:webHidden/>
              </w:rPr>
              <w:fldChar w:fldCharType="separate"/>
            </w:r>
            <w:r>
              <w:rPr>
                <w:noProof/>
                <w:webHidden/>
              </w:rPr>
              <w:t>23</w:t>
            </w:r>
            <w:r>
              <w:rPr>
                <w:noProof/>
                <w:webHidden/>
              </w:rPr>
              <w:fldChar w:fldCharType="end"/>
            </w:r>
          </w:hyperlink>
        </w:p>
        <w:p w14:paraId="511ACC1E" w14:textId="08D92803" w:rsidR="00F606C4" w:rsidRDefault="00F606C4">
          <w:r>
            <w:rPr>
              <w:b/>
              <w:bCs/>
              <w:noProof/>
            </w:rPr>
            <w:fldChar w:fldCharType="end"/>
          </w:r>
        </w:p>
      </w:sdtContent>
    </w:sdt>
    <w:p w14:paraId="26F425DF" w14:textId="77777777" w:rsidR="00F606C4" w:rsidRDefault="00F606C4">
      <w:pPr>
        <w:rPr>
          <w:rFonts w:asciiTheme="majorHAnsi" w:eastAsiaTheme="majorEastAsia" w:hAnsiTheme="majorHAnsi" w:cstheme="majorBidi"/>
          <w:b/>
          <w:bCs/>
          <w:color w:val="1A1A2E"/>
          <w:sz w:val="44"/>
          <w:szCs w:val="28"/>
        </w:rPr>
      </w:pPr>
      <w:bookmarkStart w:id="0" w:name="_Toc230813689"/>
      <w:r>
        <w:br w:type="page"/>
      </w:r>
    </w:p>
    <w:p w14:paraId="39FC1E5B" w14:textId="1BE4789F" w:rsidR="00DC4DCA" w:rsidRDefault="00000000">
      <w:pPr>
        <w:pStyle w:val="Heading1"/>
      </w:pPr>
      <w:r>
        <w:lastRenderedPageBreak/>
        <w:t>1. Executive Summary</w:t>
      </w:r>
      <w:bookmarkEnd w:id="0"/>
    </w:p>
    <w:p w14:paraId="18255184" w14:textId="77777777" w:rsidR="00DC4DCA" w:rsidRDefault="00000000">
      <w:r>
        <w:t>This document specifies the components needed to deliver a production-grade Agentic Health Interoperability solution. The system is a configuration-driven AI Copilot embedded in IRIS for Health that enables integration engineers to build Productions, create Transformations, and test healthcare messages through natural-language conversation.</w:t>
      </w:r>
    </w:p>
    <w:p w14:paraId="6AB5013A" w14:textId="77777777" w:rsidR="00DC4DCA" w:rsidRDefault="00000000">
      <w:r>
        <w:t>The solution is built on the IRIS %AI Framework (Agent, MCP, ToolSet, Tool, Skill primitives) and extends it with application-specific infrastructure: a chat UX, an admin UI, vector catalogs, the Transformation and Mapping Catalog, connection management, and audit/security controls.</w:t>
      </w:r>
    </w:p>
    <w:p w14:paraId="3CFD0AD4" w14:textId="77777777" w:rsidR="00DC4DCA" w:rsidRDefault="00000000">
      <w:r>
        <w:t>Four personas interact with the system: Developers who build capabilities in code, AI Hub Admins who configure the copilot through the admin UI, Interface Engineers (dev-time End Users) who create new integration artifacts, and Operators (run-time End Users) who monitor, triage, and review existing integrations.</w:t>
      </w:r>
    </w:p>
    <w:p w14:paraId="52952B0D" w14:textId="77777777" w:rsidR="00DC4DCA" w:rsidRDefault="00000000">
      <w:r>
        <w:br w:type="page"/>
      </w:r>
    </w:p>
    <w:p w14:paraId="3FA168DD" w14:textId="77777777" w:rsidR="00DC4DCA" w:rsidRDefault="00000000">
      <w:pPr>
        <w:pStyle w:val="Heading1"/>
      </w:pPr>
      <w:bookmarkStart w:id="1" w:name="_Toc230813690"/>
      <w:r>
        <w:lastRenderedPageBreak/>
        <w:t>2. Chatbot UX</w:t>
      </w:r>
      <w:bookmarkEnd w:id="1"/>
    </w:p>
    <w:p w14:paraId="2E40C9A4" w14:textId="77777777" w:rsidR="00DC4DCA" w:rsidRDefault="00000000">
      <w:r>
        <w:t>A streaming chat interface embedded in the IRIS Management Portal that connects to a %AI.Agent via Server-Sent Events (SSE). The chatbot is the End User's primary interface for interacting with the agent.</w:t>
      </w:r>
    </w:p>
    <w:p w14:paraId="06846CE0" w14:textId="77777777" w:rsidR="00DC4DCA" w:rsidRDefault="00000000">
      <w:pPr>
        <w:jc w:val="center"/>
      </w:pPr>
      <w:r>
        <w:rPr>
          <w:noProof/>
        </w:rPr>
        <w:drawing>
          <wp:inline distT="0" distB="0" distL="0" distR="0" wp14:anchorId="2280FC88" wp14:editId="4964A33E">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hatbot.png"/>
                    <pic:cNvPicPr/>
                  </pic:nvPicPr>
                  <pic:blipFill>
                    <a:blip r:embed="rId6"/>
                    <a:stretch>
                      <a:fillRect/>
                    </a:stretch>
                  </pic:blipFill>
                  <pic:spPr>
                    <a:xfrm>
                      <a:off x="0" y="0"/>
                      <a:ext cx="5669280" cy="3543300"/>
                    </a:xfrm>
                    <a:prstGeom prst="rect">
                      <a:avLst/>
                    </a:prstGeom>
                  </pic:spPr>
                </pic:pic>
              </a:graphicData>
            </a:graphic>
          </wp:inline>
        </w:drawing>
      </w:r>
    </w:p>
    <w:p w14:paraId="21518E1E" w14:textId="77777777" w:rsidR="00DC4DCA" w:rsidRDefault="00000000">
      <w:pPr>
        <w:jc w:val="center"/>
      </w:pPr>
      <w:r>
        <w:rPr>
          <w:i/>
          <w:color w:val="666666"/>
          <w:sz w:val="18"/>
        </w:rPr>
        <w:t>Figure: Chat interface with streaming responses, starter prompts, conversation sidebar, and connection status</w:t>
      </w:r>
    </w:p>
    <w:p w14:paraId="50C5C5FA" w14:textId="77777777" w:rsidR="00DC4DCA" w:rsidRDefault="00DC4DCA"/>
    <w:p w14:paraId="4E48E0AF" w14:textId="77777777" w:rsidR="00DC4DCA" w:rsidRDefault="00000000">
      <w:pPr>
        <w:pStyle w:val="Heading2"/>
      </w:pPr>
      <w:bookmarkStart w:id="2" w:name="_Toc230813691"/>
      <w:r>
        <w:t>2.1 Streaming Responses</w:t>
      </w:r>
      <w:bookmarkEnd w:id="2"/>
    </w:p>
    <w:p w14:paraId="5CE083BF" w14:textId="77777777" w:rsidR="00DC4DCA" w:rsidRDefault="00000000">
      <w:r>
        <w:t>SSE endpoint (POST /chat/stream) emits tokens as they arrive from the LLM. Each token is a data: event with JSON payload. Tool lifecycle events (tool_start, tool_args, tool_result, tool_error) render as inline cards.</w:t>
      </w:r>
    </w:p>
    <w:p w14:paraId="2C2B1EFD" w14:textId="77777777" w:rsidR="00DC4DCA" w:rsidRDefault="00000000">
      <w:pPr>
        <w:pStyle w:val="Heading2"/>
      </w:pPr>
      <w:bookmarkStart w:id="3" w:name="_Toc230813692"/>
      <w:r>
        <w:t>2.2 Confirmation Gate</w:t>
      </w:r>
      <w:bookmarkEnd w:id="3"/>
    </w:p>
    <w:p w14:paraId="0D509945" w14:textId="77777777" w:rsidR="00DC4DCA" w:rsidRDefault="00000000">
      <w:r>
        <w:t>Mutating tools (create, update, delete) pause execution and surface an Approve/Reject prompt. The AgenticInterop.Policy.ConfirmationGate policy intercepts tool calls before execution. Rejection feeds back to the agent as a tool error.</w:t>
      </w:r>
    </w:p>
    <w:p w14:paraId="681498DF" w14:textId="77777777" w:rsidR="00DC4DCA" w:rsidRDefault="00000000">
      <w:pPr>
        <w:pStyle w:val="Heading2"/>
      </w:pPr>
      <w:bookmarkStart w:id="4" w:name="_Toc230813693"/>
      <w:r>
        <w:lastRenderedPageBreak/>
        <w:t>2.3 Performance Guardrails</w:t>
      </w:r>
      <w:bookmarkEnd w:id="4"/>
    </w:p>
    <w:p w14:paraId="793994AD" w14:textId="77777777" w:rsidR="00DC4DCA" w:rsidRDefault="00000000">
      <w:r>
        <w:t>AgenticInterop.Agent.Monitor enforces per-turn limits: 60-second deadline and 50,000 token budget. If a turn exceeds limits, the monitor triggers a graceful stop and the agent summarizes partial results.</w:t>
      </w:r>
    </w:p>
    <w:p w14:paraId="31099FBE" w14:textId="77777777" w:rsidR="00DC4DCA" w:rsidRDefault="00000000">
      <w:r>
        <w:br w:type="page"/>
      </w:r>
    </w:p>
    <w:p w14:paraId="59420F44" w14:textId="77777777" w:rsidR="00DC4DCA" w:rsidRDefault="00000000">
      <w:pPr>
        <w:pStyle w:val="Heading1"/>
      </w:pPr>
      <w:bookmarkStart w:id="5" w:name="_Toc230813694"/>
      <w:r>
        <w:lastRenderedPageBreak/>
        <w:t>3. Agent</w:t>
      </w:r>
      <w:bookmarkEnd w:id="5"/>
    </w:p>
    <w:p w14:paraId="56509C56" w14:textId="77777777" w:rsidR="00DC4DCA" w:rsidRDefault="00000000">
      <w:r>
        <w:t>A single %AI.Agent instance ('HealthInterop') serves as the router agent. It receives user messages, decides which tools or skills to invoke, and orchestrates multi-step workflows.</w:t>
      </w:r>
    </w:p>
    <w:p w14:paraId="6D8A7A03" w14:textId="77777777" w:rsidR="00DC4DCA" w:rsidRDefault="00000000">
      <w:pPr>
        <w:jc w:val="center"/>
      </w:pPr>
      <w:r>
        <w:rPr>
          <w:noProof/>
        </w:rPr>
        <w:drawing>
          <wp:inline distT="0" distB="0" distL="0" distR="0" wp14:anchorId="34D75BB3" wp14:editId="44E5BFEA">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gent_detail.png"/>
                    <pic:cNvPicPr/>
                  </pic:nvPicPr>
                  <pic:blipFill>
                    <a:blip r:embed="rId7"/>
                    <a:stretch>
                      <a:fillRect/>
                    </a:stretch>
                  </pic:blipFill>
                  <pic:spPr>
                    <a:xfrm>
                      <a:off x="0" y="0"/>
                      <a:ext cx="5669280" cy="3543300"/>
                    </a:xfrm>
                    <a:prstGeom prst="rect">
                      <a:avLst/>
                    </a:prstGeom>
                  </pic:spPr>
                </pic:pic>
              </a:graphicData>
            </a:graphic>
          </wp:inline>
        </w:drawing>
      </w:r>
    </w:p>
    <w:p w14:paraId="7477BF12" w14:textId="77777777" w:rsidR="00DC4DCA" w:rsidRDefault="00000000">
      <w:pPr>
        <w:jc w:val="center"/>
      </w:pPr>
      <w:r>
        <w:rPr>
          <w:i/>
          <w:color w:val="666666"/>
          <w:sz w:val="18"/>
        </w:rPr>
        <w:t>Figure: Agent configuration editor showing system prompt, temperature, max iterations, tool binding mode, and MCP/skill bindings</w:t>
      </w:r>
    </w:p>
    <w:p w14:paraId="30EA0AA7" w14:textId="77777777" w:rsidR="00DC4DCA" w:rsidRDefault="00DC4DCA"/>
    <w:p w14:paraId="1DA77EEA" w14:textId="77777777" w:rsidR="00DC4DCA" w:rsidRDefault="00000000">
      <w:pPr>
        <w:pStyle w:val="Heading2"/>
      </w:pPr>
      <w:bookmarkStart w:id="6" w:name="_Toc230813695"/>
      <w:r>
        <w:t>3.1 Agent Architecture</w:t>
      </w:r>
      <w:bookmarkEnd w:id="6"/>
    </w:p>
    <w:p w14:paraId="3DBC8D1B" w14:textId="77777777" w:rsidR="00DC4DCA" w:rsidRDefault="00000000">
      <w:r>
        <w:t>AgenticInterop.Agent.HealthInterop (extends %AI.Agent)</w:t>
      </w:r>
    </w:p>
    <w:p w14:paraId="057E2432" w14:textId="77777777" w:rsidR="00DC4DCA" w:rsidRDefault="00000000">
      <w:pPr>
        <w:pStyle w:val="ListBullet"/>
      </w:pPr>
      <w:r>
        <w:t xml:space="preserve">  Manager: builds configured agent at request time (loads provider, binds MCPs, loads skills, attaches policies)</w:t>
      </w:r>
    </w:p>
    <w:p w14:paraId="533F4E68" w14:textId="77777777" w:rsidR="00DC4DCA" w:rsidRDefault="00000000">
      <w:pPr>
        <w:pStyle w:val="ListBullet"/>
      </w:pPr>
      <w:r>
        <w:t xml:space="preserve">  Monitor: iteration callback enforcing 60s deadline + 50K token budget</w:t>
      </w:r>
    </w:p>
    <w:p w14:paraId="3EAFC71F" w14:textId="77777777" w:rsidR="00DC4DCA" w:rsidRDefault="00000000">
      <w:pPr>
        <w:pStyle w:val="ListBullet"/>
      </w:pPr>
      <w:r>
        <w:t xml:space="preserve">  SkillLoader: discovers Skill.Base subclasses and registers as tools</w:t>
      </w:r>
    </w:p>
    <w:p w14:paraId="7876B3D8" w14:textId="77777777" w:rsidR="00DC4DCA" w:rsidRDefault="00000000">
      <w:pPr>
        <w:pStyle w:val="Heading2"/>
      </w:pPr>
      <w:bookmarkStart w:id="7" w:name="_Toc230813696"/>
      <w:r>
        <w:t>3.2 Runtime Configuration</w:t>
      </w:r>
      <w:bookmarkEnd w:id="7"/>
    </w:p>
    <w:tbl>
      <w:tblPr>
        <w:tblStyle w:val="TableGrid"/>
        <w:tblW w:w="0" w:type="auto"/>
        <w:jc w:val="center"/>
        <w:tblLook w:val="04A0" w:firstRow="1" w:lastRow="0" w:firstColumn="1" w:lastColumn="0" w:noHBand="0" w:noVBand="1"/>
      </w:tblPr>
      <w:tblGrid>
        <w:gridCol w:w="2880"/>
        <w:gridCol w:w="2880"/>
        <w:gridCol w:w="2880"/>
      </w:tblGrid>
      <w:tr w:rsidR="00DC4DCA" w14:paraId="428F312B" w14:textId="77777777">
        <w:trPr>
          <w:jc w:val="center"/>
        </w:trPr>
        <w:tc>
          <w:tcPr>
            <w:tcW w:w="2880" w:type="dxa"/>
            <w:shd w:val="clear" w:color="auto" w:fill="1A1A2E"/>
          </w:tcPr>
          <w:p w14:paraId="7CDE5F86" w14:textId="77777777" w:rsidR="00DC4DCA" w:rsidRDefault="00000000">
            <w:r>
              <w:rPr>
                <w:b/>
                <w:color w:val="FFFFFF"/>
                <w:sz w:val="20"/>
              </w:rPr>
              <w:t>Parameter</w:t>
            </w:r>
          </w:p>
        </w:tc>
        <w:tc>
          <w:tcPr>
            <w:tcW w:w="2880" w:type="dxa"/>
            <w:shd w:val="clear" w:color="auto" w:fill="1A1A2E"/>
          </w:tcPr>
          <w:p w14:paraId="7A0393D5" w14:textId="77777777" w:rsidR="00DC4DCA" w:rsidRDefault="00000000">
            <w:r>
              <w:rPr>
                <w:b/>
                <w:color w:val="FFFFFF"/>
                <w:sz w:val="20"/>
              </w:rPr>
              <w:t>Default</w:t>
            </w:r>
          </w:p>
        </w:tc>
        <w:tc>
          <w:tcPr>
            <w:tcW w:w="2880" w:type="dxa"/>
            <w:shd w:val="clear" w:color="auto" w:fill="1A1A2E"/>
          </w:tcPr>
          <w:p w14:paraId="764B51D4" w14:textId="77777777" w:rsidR="00DC4DCA" w:rsidRDefault="00000000">
            <w:r>
              <w:rPr>
                <w:b/>
                <w:color w:val="FFFFFF"/>
                <w:sz w:val="20"/>
              </w:rPr>
              <w:t>Configurable Via</w:t>
            </w:r>
          </w:p>
        </w:tc>
      </w:tr>
      <w:tr w:rsidR="00DC4DCA" w14:paraId="5DF15F74" w14:textId="77777777">
        <w:trPr>
          <w:jc w:val="center"/>
        </w:trPr>
        <w:tc>
          <w:tcPr>
            <w:tcW w:w="2880" w:type="dxa"/>
          </w:tcPr>
          <w:p w14:paraId="0A5E21E8" w14:textId="77777777" w:rsidR="00DC4DCA" w:rsidRDefault="00000000">
            <w:r>
              <w:rPr>
                <w:sz w:val="20"/>
              </w:rPr>
              <w:t>System prompt</w:t>
            </w:r>
          </w:p>
        </w:tc>
        <w:tc>
          <w:tcPr>
            <w:tcW w:w="2880" w:type="dxa"/>
          </w:tcPr>
          <w:p w14:paraId="5847683E" w14:textId="77777777" w:rsidR="00DC4DCA" w:rsidRDefault="00000000">
            <w:r>
              <w:rPr>
                <w:sz w:val="20"/>
              </w:rPr>
              <w:t>Shipped class INSTRUCTIONS</w:t>
            </w:r>
          </w:p>
        </w:tc>
        <w:tc>
          <w:tcPr>
            <w:tcW w:w="2880" w:type="dxa"/>
          </w:tcPr>
          <w:p w14:paraId="4676FDBF" w14:textId="77777777" w:rsidR="00DC4DCA" w:rsidRDefault="00000000">
            <w:r>
              <w:rPr>
                <w:sz w:val="20"/>
              </w:rPr>
              <w:t>Admin UI Agent editor (AI Hub Admin)</w:t>
            </w:r>
          </w:p>
        </w:tc>
      </w:tr>
      <w:tr w:rsidR="00DC4DCA" w14:paraId="4FEBB565" w14:textId="77777777">
        <w:trPr>
          <w:jc w:val="center"/>
        </w:trPr>
        <w:tc>
          <w:tcPr>
            <w:tcW w:w="2880" w:type="dxa"/>
          </w:tcPr>
          <w:p w14:paraId="0FE7C188" w14:textId="77777777" w:rsidR="00DC4DCA" w:rsidRDefault="00000000">
            <w:r>
              <w:rPr>
                <w:sz w:val="20"/>
              </w:rPr>
              <w:t>Temperature</w:t>
            </w:r>
          </w:p>
        </w:tc>
        <w:tc>
          <w:tcPr>
            <w:tcW w:w="2880" w:type="dxa"/>
          </w:tcPr>
          <w:p w14:paraId="48F83075" w14:textId="77777777" w:rsidR="00DC4DCA" w:rsidRDefault="00000000">
            <w:r>
              <w:rPr>
                <w:sz w:val="20"/>
              </w:rPr>
              <w:t>0.3</w:t>
            </w:r>
          </w:p>
        </w:tc>
        <w:tc>
          <w:tcPr>
            <w:tcW w:w="2880" w:type="dxa"/>
          </w:tcPr>
          <w:p w14:paraId="7467DF3A" w14:textId="77777777" w:rsidR="00DC4DCA" w:rsidRDefault="00000000">
            <w:r>
              <w:rPr>
                <w:sz w:val="20"/>
              </w:rPr>
              <w:t>Admin UI slider</w:t>
            </w:r>
          </w:p>
        </w:tc>
      </w:tr>
      <w:tr w:rsidR="00DC4DCA" w14:paraId="54774475" w14:textId="77777777">
        <w:trPr>
          <w:jc w:val="center"/>
        </w:trPr>
        <w:tc>
          <w:tcPr>
            <w:tcW w:w="2880" w:type="dxa"/>
          </w:tcPr>
          <w:p w14:paraId="209AD12A" w14:textId="77777777" w:rsidR="00DC4DCA" w:rsidRDefault="00000000">
            <w:r>
              <w:rPr>
                <w:sz w:val="20"/>
              </w:rPr>
              <w:t>Max iterations</w:t>
            </w:r>
          </w:p>
        </w:tc>
        <w:tc>
          <w:tcPr>
            <w:tcW w:w="2880" w:type="dxa"/>
          </w:tcPr>
          <w:p w14:paraId="6E56FA31" w14:textId="77777777" w:rsidR="00DC4DCA" w:rsidRDefault="00000000">
            <w:r>
              <w:rPr>
                <w:sz w:val="20"/>
              </w:rPr>
              <w:t>25</w:t>
            </w:r>
          </w:p>
        </w:tc>
        <w:tc>
          <w:tcPr>
            <w:tcW w:w="2880" w:type="dxa"/>
          </w:tcPr>
          <w:p w14:paraId="19C92403" w14:textId="77777777" w:rsidR="00DC4DCA" w:rsidRDefault="00000000">
            <w:r>
              <w:rPr>
                <w:sz w:val="20"/>
              </w:rPr>
              <w:t>Admin UI input</w:t>
            </w:r>
          </w:p>
        </w:tc>
      </w:tr>
      <w:tr w:rsidR="00DC4DCA" w14:paraId="2BCD62A8" w14:textId="77777777">
        <w:trPr>
          <w:jc w:val="center"/>
        </w:trPr>
        <w:tc>
          <w:tcPr>
            <w:tcW w:w="2880" w:type="dxa"/>
          </w:tcPr>
          <w:p w14:paraId="7E8A0D46" w14:textId="77777777" w:rsidR="00DC4DCA" w:rsidRDefault="00000000">
            <w:r>
              <w:rPr>
                <w:sz w:val="20"/>
              </w:rPr>
              <w:t>Bound MCPs</w:t>
            </w:r>
          </w:p>
        </w:tc>
        <w:tc>
          <w:tcPr>
            <w:tcW w:w="2880" w:type="dxa"/>
          </w:tcPr>
          <w:p w14:paraId="112C2F4B" w14:textId="77777777" w:rsidR="00DC4DCA" w:rsidRDefault="00000000">
            <w:r>
              <w:rPr>
                <w:sz w:val="20"/>
              </w:rPr>
              <w:t>All 4</w:t>
            </w:r>
          </w:p>
        </w:tc>
        <w:tc>
          <w:tcPr>
            <w:tcW w:w="2880" w:type="dxa"/>
          </w:tcPr>
          <w:p w14:paraId="671F0345" w14:textId="77777777" w:rsidR="00DC4DCA" w:rsidRDefault="00000000">
            <w:r>
              <w:rPr>
                <w:sz w:val="20"/>
              </w:rPr>
              <w:t>Admin UI checkbox list</w:t>
            </w:r>
          </w:p>
        </w:tc>
      </w:tr>
      <w:tr w:rsidR="00DC4DCA" w14:paraId="6A26BD4C" w14:textId="77777777">
        <w:trPr>
          <w:jc w:val="center"/>
        </w:trPr>
        <w:tc>
          <w:tcPr>
            <w:tcW w:w="2880" w:type="dxa"/>
          </w:tcPr>
          <w:p w14:paraId="014E92CA" w14:textId="77777777" w:rsidR="00DC4DCA" w:rsidRDefault="00000000">
            <w:r>
              <w:rPr>
                <w:sz w:val="20"/>
              </w:rPr>
              <w:lastRenderedPageBreak/>
              <w:t>Bound skills</w:t>
            </w:r>
          </w:p>
        </w:tc>
        <w:tc>
          <w:tcPr>
            <w:tcW w:w="2880" w:type="dxa"/>
          </w:tcPr>
          <w:p w14:paraId="3E61F4FF" w14:textId="77777777" w:rsidR="00DC4DCA" w:rsidRDefault="00000000">
            <w:r>
              <w:rPr>
                <w:sz w:val="20"/>
              </w:rPr>
              <w:t>All 12</w:t>
            </w:r>
          </w:p>
        </w:tc>
        <w:tc>
          <w:tcPr>
            <w:tcW w:w="2880" w:type="dxa"/>
          </w:tcPr>
          <w:p w14:paraId="4F00BB85" w14:textId="77777777" w:rsidR="00DC4DCA" w:rsidRDefault="00000000">
            <w:r>
              <w:rPr>
                <w:sz w:val="20"/>
              </w:rPr>
              <w:t>Admin UI checkbox list</w:t>
            </w:r>
          </w:p>
        </w:tc>
      </w:tr>
      <w:tr w:rsidR="00DC4DCA" w14:paraId="3628CA7C" w14:textId="77777777">
        <w:trPr>
          <w:jc w:val="center"/>
        </w:trPr>
        <w:tc>
          <w:tcPr>
            <w:tcW w:w="2880" w:type="dxa"/>
          </w:tcPr>
          <w:p w14:paraId="6B390099" w14:textId="77777777" w:rsidR="00DC4DCA" w:rsidRDefault="00000000">
            <w:r>
              <w:rPr>
                <w:sz w:val="20"/>
              </w:rPr>
              <w:t>LLM provider</w:t>
            </w:r>
          </w:p>
        </w:tc>
        <w:tc>
          <w:tcPr>
            <w:tcW w:w="2880" w:type="dxa"/>
          </w:tcPr>
          <w:p w14:paraId="04D8CE52" w14:textId="77777777" w:rsidR="00DC4DCA" w:rsidRDefault="00000000">
            <w:r>
              <w:rPr>
                <w:sz w:val="20"/>
              </w:rPr>
              <w:t>bedrock-default</w:t>
            </w:r>
          </w:p>
        </w:tc>
        <w:tc>
          <w:tcPr>
            <w:tcW w:w="2880" w:type="dxa"/>
          </w:tcPr>
          <w:p w14:paraId="0C6FC016" w14:textId="77777777" w:rsidR="00DC4DCA" w:rsidRDefault="00000000">
            <w:r>
              <w:rPr>
                <w:sz w:val="20"/>
              </w:rPr>
              <w:t>Admin UI dropdown</w:t>
            </w:r>
          </w:p>
        </w:tc>
      </w:tr>
      <w:tr w:rsidR="00DC4DCA" w14:paraId="75FD92FB" w14:textId="77777777">
        <w:trPr>
          <w:jc w:val="center"/>
        </w:trPr>
        <w:tc>
          <w:tcPr>
            <w:tcW w:w="2880" w:type="dxa"/>
          </w:tcPr>
          <w:p w14:paraId="55ECBD41" w14:textId="77777777" w:rsidR="00DC4DCA" w:rsidRDefault="00000000">
            <w:r>
              <w:rPr>
                <w:sz w:val="20"/>
              </w:rPr>
              <w:t>Tool binding</w:t>
            </w:r>
          </w:p>
        </w:tc>
        <w:tc>
          <w:tcPr>
            <w:tcW w:w="2880" w:type="dxa"/>
          </w:tcPr>
          <w:p w14:paraId="76254804" w14:textId="77777777" w:rsidR="00DC4DCA" w:rsidRDefault="00000000">
            <w:r>
              <w:rPr>
                <w:sz w:val="20"/>
              </w:rPr>
              <w:t>MCP chain</w:t>
            </w:r>
          </w:p>
        </w:tc>
        <w:tc>
          <w:tcPr>
            <w:tcW w:w="2880" w:type="dxa"/>
          </w:tcPr>
          <w:p w14:paraId="0F48C6C1" w14:textId="77777777" w:rsidR="00DC4DCA" w:rsidRDefault="00000000">
            <w:r>
              <w:rPr>
                <w:sz w:val="20"/>
              </w:rPr>
              <w:t>Admin UI radio (mcp/bypass)</w:t>
            </w:r>
          </w:p>
        </w:tc>
      </w:tr>
    </w:tbl>
    <w:p w14:paraId="1BFCA238" w14:textId="77777777" w:rsidR="00DC4DCA" w:rsidRDefault="00DC4DCA"/>
    <w:p w14:paraId="45E7FB8F" w14:textId="77777777" w:rsidR="00DC4DCA" w:rsidRDefault="00000000">
      <w:pPr>
        <w:pStyle w:val="Heading2"/>
      </w:pPr>
      <w:bookmarkStart w:id="8" w:name="_Toc230813697"/>
      <w:r>
        <w:t>3.3 Overlay Pattern</w:t>
      </w:r>
      <w:bookmarkEnd w:id="8"/>
    </w:p>
    <w:p w14:paraId="6FAA8625" w14:textId="77777777" w:rsidR="00DC4DCA" w:rsidRDefault="00000000">
      <w:r>
        <w:t>Shipped class defaults and user customizations both survive across IPM upgrades. Override tables (AgentOverride, MCPOverride, ToolSetOverride) store admin UI changes made by the AI Hub Admin. At build time, the Overlay class merges overrides on top of compiled defaults. 'Reset to defaults' deletes the override row.</w:t>
      </w:r>
    </w:p>
    <w:p w14:paraId="7BE93A8A" w14:textId="77777777" w:rsidR="00DC4DCA" w:rsidRDefault="00000000">
      <w:r>
        <w:br w:type="page"/>
      </w:r>
    </w:p>
    <w:p w14:paraId="3D77BF23" w14:textId="77777777" w:rsidR="00DC4DCA" w:rsidRDefault="00000000">
      <w:pPr>
        <w:pStyle w:val="Heading1"/>
      </w:pPr>
      <w:bookmarkStart w:id="9" w:name="_Toc230813698"/>
      <w:r>
        <w:lastRenderedPageBreak/>
        <w:t>4. Skills</w:t>
      </w:r>
      <w:bookmarkEnd w:id="9"/>
    </w:p>
    <w:p w14:paraId="35EC770F" w14:textId="77777777" w:rsidR="00DC4DCA" w:rsidRDefault="00000000">
      <w:r>
        <w:t>Declarative sub-agents that package domain knowledge as markdown INSTRUCTIONS. The main agent delegates domain-specific questions to the appropriate skill rather than answering from general training data.</w:t>
      </w:r>
    </w:p>
    <w:p w14:paraId="4BA05004" w14:textId="77777777" w:rsidR="00DC4DCA" w:rsidRDefault="00000000">
      <w:pPr>
        <w:jc w:val="center"/>
      </w:pPr>
      <w:r>
        <w:rPr>
          <w:noProof/>
        </w:rPr>
        <w:drawing>
          <wp:inline distT="0" distB="0" distL="0" distR="0" wp14:anchorId="3D003E56" wp14:editId="4D644A46">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kills_list.png"/>
                    <pic:cNvPicPr/>
                  </pic:nvPicPr>
                  <pic:blipFill>
                    <a:blip r:embed="rId8"/>
                    <a:stretch>
                      <a:fillRect/>
                    </a:stretch>
                  </pic:blipFill>
                  <pic:spPr>
                    <a:xfrm>
                      <a:off x="0" y="0"/>
                      <a:ext cx="5669280" cy="3543300"/>
                    </a:xfrm>
                    <a:prstGeom prst="rect">
                      <a:avLst/>
                    </a:prstGeom>
                  </pic:spPr>
                </pic:pic>
              </a:graphicData>
            </a:graphic>
          </wp:inline>
        </w:drawing>
      </w:r>
    </w:p>
    <w:p w14:paraId="602A93ED" w14:textId="77777777" w:rsidR="00DC4DCA" w:rsidRDefault="00000000">
      <w:pPr>
        <w:jc w:val="center"/>
      </w:pPr>
      <w:r>
        <w:rPr>
          <w:i/>
          <w:color w:val="666666"/>
          <w:sz w:val="18"/>
        </w:rPr>
        <w:t>Figure: Skills tab listing the 12 shipped skills covering IRIS interoperability domains</w:t>
      </w:r>
    </w:p>
    <w:p w14:paraId="5C79C935" w14:textId="77777777" w:rsidR="00DC4DCA" w:rsidRDefault="00DC4DCA"/>
    <w:p w14:paraId="4728D57D" w14:textId="77777777" w:rsidR="00DC4DCA" w:rsidRDefault="00000000">
      <w:pPr>
        <w:jc w:val="center"/>
      </w:pPr>
      <w:r>
        <w:rPr>
          <w:noProof/>
        </w:rPr>
        <w:lastRenderedPageBreak/>
        <w:drawing>
          <wp:inline distT="0" distB="0" distL="0" distR="0" wp14:anchorId="1B8241E3" wp14:editId="6F266EDD">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kill_detail.png"/>
                    <pic:cNvPicPr/>
                  </pic:nvPicPr>
                  <pic:blipFill>
                    <a:blip r:embed="rId9"/>
                    <a:stretch>
                      <a:fillRect/>
                    </a:stretch>
                  </pic:blipFill>
                  <pic:spPr>
                    <a:xfrm>
                      <a:off x="0" y="0"/>
                      <a:ext cx="5669280" cy="3543300"/>
                    </a:xfrm>
                    <a:prstGeom prst="rect">
                      <a:avLst/>
                    </a:prstGeom>
                  </pic:spPr>
                </pic:pic>
              </a:graphicData>
            </a:graphic>
          </wp:inline>
        </w:drawing>
      </w:r>
    </w:p>
    <w:p w14:paraId="0492F115" w14:textId="77777777" w:rsidR="00DC4DCA" w:rsidRDefault="00000000">
      <w:pPr>
        <w:jc w:val="center"/>
      </w:pPr>
      <w:r>
        <w:rPr>
          <w:i/>
          <w:color w:val="666666"/>
          <w:sz w:val="18"/>
        </w:rPr>
        <w:t>Figure: Skill editor showing class name, description, bound ToolSets, and expandable class source</w:t>
      </w:r>
    </w:p>
    <w:p w14:paraId="14376FD9" w14:textId="77777777" w:rsidR="00DC4DCA" w:rsidRDefault="00DC4DCA"/>
    <w:p w14:paraId="2DCA9AAB" w14:textId="77777777" w:rsidR="00DC4DCA" w:rsidRDefault="00000000">
      <w:pPr>
        <w:pStyle w:val="Heading2"/>
      </w:pPr>
      <w:bookmarkStart w:id="10" w:name="_Toc230813699"/>
      <w:r>
        <w:t>4.1 Skill Catalog (v1)</w:t>
      </w:r>
      <w:bookmarkEnd w:id="10"/>
    </w:p>
    <w:tbl>
      <w:tblPr>
        <w:tblStyle w:val="TableGrid"/>
        <w:tblW w:w="0" w:type="auto"/>
        <w:jc w:val="center"/>
        <w:tblLook w:val="04A0" w:firstRow="1" w:lastRow="0" w:firstColumn="1" w:lastColumn="0" w:noHBand="0" w:noVBand="1"/>
      </w:tblPr>
      <w:tblGrid>
        <w:gridCol w:w="2880"/>
        <w:gridCol w:w="2880"/>
        <w:gridCol w:w="2880"/>
      </w:tblGrid>
      <w:tr w:rsidR="00DC4DCA" w14:paraId="48E949D6" w14:textId="77777777">
        <w:trPr>
          <w:jc w:val="center"/>
        </w:trPr>
        <w:tc>
          <w:tcPr>
            <w:tcW w:w="2880" w:type="dxa"/>
            <w:shd w:val="clear" w:color="auto" w:fill="1A1A2E"/>
          </w:tcPr>
          <w:p w14:paraId="509C6CDC" w14:textId="77777777" w:rsidR="00DC4DCA" w:rsidRDefault="00000000">
            <w:r>
              <w:rPr>
                <w:b/>
                <w:color w:val="FFFFFF"/>
                <w:sz w:val="20"/>
              </w:rPr>
              <w:t>Skill</w:t>
            </w:r>
          </w:p>
        </w:tc>
        <w:tc>
          <w:tcPr>
            <w:tcW w:w="2880" w:type="dxa"/>
            <w:shd w:val="clear" w:color="auto" w:fill="1A1A2E"/>
          </w:tcPr>
          <w:p w14:paraId="1C090C7D" w14:textId="77777777" w:rsidR="00DC4DCA" w:rsidRDefault="00000000">
            <w:r>
              <w:rPr>
                <w:b/>
                <w:color w:val="FFFFFF"/>
                <w:sz w:val="20"/>
              </w:rPr>
              <w:t>Domain</w:t>
            </w:r>
          </w:p>
        </w:tc>
        <w:tc>
          <w:tcPr>
            <w:tcW w:w="2880" w:type="dxa"/>
            <w:shd w:val="clear" w:color="auto" w:fill="1A1A2E"/>
          </w:tcPr>
          <w:p w14:paraId="2230E5B6" w14:textId="77777777" w:rsidR="00DC4DCA" w:rsidRDefault="00000000">
            <w:r>
              <w:rPr>
                <w:b/>
                <w:color w:val="FFFFFF"/>
                <w:sz w:val="20"/>
              </w:rPr>
              <w:t>Content Source</w:t>
            </w:r>
          </w:p>
        </w:tc>
      </w:tr>
      <w:tr w:rsidR="00DC4DCA" w14:paraId="21D20DAA" w14:textId="77777777">
        <w:trPr>
          <w:jc w:val="center"/>
        </w:trPr>
        <w:tc>
          <w:tcPr>
            <w:tcW w:w="2880" w:type="dxa"/>
          </w:tcPr>
          <w:p w14:paraId="38C284F6" w14:textId="77777777" w:rsidR="00DC4DCA" w:rsidRDefault="00000000">
            <w:r>
              <w:rPr>
                <w:sz w:val="20"/>
              </w:rPr>
              <w:t>Productions</w:t>
            </w:r>
          </w:p>
        </w:tc>
        <w:tc>
          <w:tcPr>
            <w:tcW w:w="2880" w:type="dxa"/>
          </w:tcPr>
          <w:p w14:paraId="1973B2A0" w14:textId="77777777" w:rsidR="00DC4DCA" w:rsidRDefault="00000000">
            <w:r>
              <w:rPr>
                <w:sz w:val="20"/>
              </w:rPr>
              <w:t>Production anatomy, BS/BP/BO patterns, settings</w:t>
            </w:r>
          </w:p>
        </w:tc>
        <w:tc>
          <w:tcPr>
            <w:tcW w:w="2880" w:type="dxa"/>
          </w:tcPr>
          <w:p w14:paraId="06987520" w14:textId="77777777" w:rsidR="00DC4DCA" w:rsidRDefault="00000000">
            <w:r>
              <w:rPr>
                <w:sz w:val="20"/>
              </w:rPr>
              <w:t>IRIS documentation</w:t>
            </w:r>
          </w:p>
        </w:tc>
      </w:tr>
      <w:tr w:rsidR="00DC4DCA" w14:paraId="6AC91FC9" w14:textId="77777777">
        <w:trPr>
          <w:jc w:val="center"/>
        </w:trPr>
        <w:tc>
          <w:tcPr>
            <w:tcW w:w="2880" w:type="dxa"/>
          </w:tcPr>
          <w:p w14:paraId="1262FFB6" w14:textId="77777777" w:rsidR="00DC4DCA" w:rsidRDefault="00000000">
            <w:r>
              <w:rPr>
                <w:sz w:val="20"/>
              </w:rPr>
              <w:t>DTL</w:t>
            </w:r>
          </w:p>
        </w:tc>
        <w:tc>
          <w:tcPr>
            <w:tcW w:w="2880" w:type="dxa"/>
          </w:tcPr>
          <w:p w14:paraId="7AF8B17F" w14:textId="77777777" w:rsidR="00DC4DCA" w:rsidRDefault="00000000">
            <w:r>
              <w:rPr>
                <w:sz w:val="20"/>
              </w:rPr>
              <w:t>Data Transformation Language syntax, foreach, subtransforms</w:t>
            </w:r>
          </w:p>
        </w:tc>
        <w:tc>
          <w:tcPr>
            <w:tcW w:w="2880" w:type="dxa"/>
          </w:tcPr>
          <w:p w14:paraId="31BE40CF" w14:textId="77777777" w:rsidR="00DC4DCA" w:rsidRDefault="00000000">
            <w:r>
              <w:rPr>
                <w:sz w:val="20"/>
              </w:rPr>
              <w:t>IRIS documentation</w:t>
            </w:r>
          </w:p>
        </w:tc>
      </w:tr>
      <w:tr w:rsidR="00DC4DCA" w14:paraId="528C158D" w14:textId="77777777">
        <w:trPr>
          <w:jc w:val="center"/>
        </w:trPr>
        <w:tc>
          <w:tcPr>
            <w:tcW w:w="2880" w:type="dxa"/>
          </w:tcPr>
          <w:p w14:paraId="40D55303" w14:textId="77777777" w:rsidR="00DC4DCA" w:rsidRDefault="00000000">
            <w:r>
              <w:rPr>
                <w:sz w:val="20"/>
              </w:rPr>
              <w:t>BPL</w:t>
            </w:r>
          </w:p>
        </w:tc>
        <w:tc>
          <w:tcPr>
            <w:tcW w:w="2880" w:type="dxa"/>
          </w:tcPr>
          <w:p w14:paraId="52DE70A2" w14:textId="77777777" w:rsidR="00DC4DCA" w:rsidRDefault="00000000">
            <w:r>
              <w:rPr>
                <w:sz w:val="20"/>
              </w:rPr>
              <w:t>Business Process Language activities, compensation, async</w:t>
            </w:r>
          </w:p>
        </w:tc>
        <w:tc>
          <w:tcPr>
            <w:tcW w:w="2880" w:type="dxa"/>
          </w:tcPr>
          <w:p w14:paraId="3A93C8D3" w14:textId="77777777" w:rsidR="00DC4DCA" w:rsidRDefault="00000000">
            <w:r>
              <w:rPr>
                <w:sz w:val="20"/>
              </w:rPr>
              <w:t>IRIS documentation</w:t>
            </w:r>
          </w:p>
        </w:tc>
      </w:tr>
      <w:tr w:rsidR="00DC4DCA" w14:paraId="3CD2B3B1" w14:textId="77777777">
        <w:trPr>
          <w:jc w:val="center"/>
        </w:trPr>
        <w:tc>
          <w:tcPr>
            <w:tcW w:w="2880" w:type="dxa"/>
          </w:tcPr>
          <w:p w14:paraId="6323A653" w14:textId="77777777" w:rsidR="00DC4DCA" w:rsidRDefault="00000000">
            <w:r>
              <w:rPr>
                <w:sz w:val="20"/>
              </w:rPr>
              <w:t>RoutingRules</w:t>
            </w:r>
          </w:p>
        </w:tc>
        <w:tc>
          <w:tcPr>
            <w:tcW w:w="2880" w:type="dxa"/>
          </w:tcPr>
          <w:p w14:paraId="69B0B1C4" w14:textId="77777777" w:rsidR="00DC4DCA" w:rsidRDefault="00000000">
            <w:r>
              <w:rPr>
                <w:sz w:val="20"/>
              </w:rPr>
              <w:t>Rule sets, constraints, when conditions, HL7 routing</w:t>
            </w:r>
          </w:p>
        </w:tc>
        <w:tc>
          <w:tcPr>
            <w:tcW w:w="2880" w:type="dxa"/>
          </w:tcPr>
          <w:p w14:paraId="3AA09075" w14:textId="77777777" w:rsidR="00DC4DCA" w:rsidRDefault="00000000">
            <w:r>
              <w:rPr>
                <w:sz w:val="20"/>
              </w:rPr>
              <w:t>IRIS documentation</w:t>
            </w:r>
          </w:p>
        </w:tc>
      </w:tr>
      <w:tr w:rsidR="00DC4DCA" w14:paraId="3C6B550E" w14:textId="77777777">
        <w:trPr>
          <w:jc w:val="center"/>
        </w:trPr>
        <w:tc>
          <w:tcPr>
            <w:tcW w:w="2880" w:type="dxa"/>
          </w:tcPr>
          <w:p w14:paraId="7A44694F" w14:textId="77777777" w:rsidR="00DC4DCA" w:rsidRDefault="00000000">
            <w:r>
              <w:rPr>
                <w:sz w:val="20"/>
              </w:rPr>
              <w:t>HL7v2</w:t>
            </w:r>
          </w:p>
        </w:tc>
        <w:tc>
          <w:tcPr>
            <w:tcW w:w="2880" w:type="dxa"/>
          </w:tcPr>
          <w:p w14:paraId="2D88FE00" w14:textId="77777777" w:rsidR="00DC4DCA" w:rsidRDefault="00000000">
            <w:r>
              <w:rPr>
                <w:sz w:val="20"/>
              </w:rPr>
              <w:t>Message types, segments, ACK semantics, composite types</w:t>
            </w:r>
          </w:p>
        </w:tc>
        <w:tc>
          <w:tcPr>
            <w:tcW w:w="2880" w:type="dxa"/>
          </w:tcPr>
          <w:p w14:paraId="7B851B0A" w14:textId="77777777" w:rsidR="00DC4DCA" w:rsidRDefault="00000000">
            <w:r>
              <w:rPr>
                <w:sz w:val="20"/>
              </w:rPr>
              <w:t>HL7 v2 specification</w:t>
            </w:r>
          </w:p>
        </w:tc>
      </w:tr>
      <w:tr w:rsidR="00DC4DCA" w14:paraId="1C8D990A" w14:textId="77777777">
        <w:trPr>
          <w:jc w:val="center"/>
        </w:trPr>
        <w:tc>
          <w:tcPr>
            <w:tcW w:w="2880" w:type="dxa"/>
          </w:tcPr>
          <w:p w14:paraId="7CAACEAD" w14:textId="77777777" w:rsidR="00DC4DCA" w:rsidRDefault="00000000">
            <w:r>
              <w:rPr>
                <w:sz w:val="20"/>
              </w:rPr>
              <w:t>FHIRR4</w:t>
            </w:r>
          </w:p>
        </w:tc>
        <w:tc>
          <w:tcPr>
            <w:tcW w:w="2880" w:type="dxa"/>
          </w:tcPr>
          <w:p w14:paraId="3FC7C5D3" w14:textId="77777777" w:rsidR="00DC4DCA" w:rsidRDefault="00000000">
            <w:r>
              <w:rPr>
                <w:sz w:val="20"/>
              </w:rPr>
              <w:t>Resources, references, search params, server operations</w:t>
            </w:r>
          </w:p>
        </w:tc>
        <w:tc>
          <w:tcPr>
            <w:tcW w:w="2880" w:type="dxa"/>
          </w:tcPr>
          <w:p w14:paraId="6DFCF69B" w14:textId="77777777" w:rsidR="00DC4DCA" w:rsidRDefault="00000000">
            <w:r>
              <w:rPr>
                <w:sz w:val="20"/>
              </w:rPr>
              <w:t>FHIR R4 specification</w:t>
            </w:r>
          </w:p>
        </w:tc>
      </w:tr>
      <w:tr w:rsidR="00DC4DCA" w14:paraId="30906A3B" w14:textId="77777777">
        <w:trPr>
          <w:jc w:val="center"/>
        </w:trPr>
        <w:tc>
          <w:tcPr>
            <w:tcW w:w="2880" w:type="dxa"/>
          </w:tcPr>
          <w:p w14:paraId="7F34CA5A" w14:textId="77777777" w:rsidR="00DC4DCA" w:rsidRDefault="00000000">
            <w:r>
              <w:rPr>
                <w:sz w:val="20"/>
              </w:rPr>
              <w:t>SDA</w:t>
            </w:r>
          </w:p>
        </w:tc>
        <w:tc>
          <w:tcPr>
            <w:tcW w:w="2880" w:type="dxa"/>
          </w:tcPr>
          <w:p w14:paraId="2743E7F7" w14:textId="77777777" w:rsidR="00DC4DCA" w:rsidRDefault="00000000">
            <w:r>
              <w:rPr>
                <w:sz w:val="20"/>
              </w:rPr>
              <w:t>SDA3 model, common pitfalls, mapping to FHIR</w:t>
            </w:r>
          </w:p>
        </w:tc>
        <w:tc>
          <w:tcPr>
            <w:tcW w:w="2880" w:type="dxa"/>
          </w:tcPr>
          <w:p w14:paraId="7326BF93" w14:textId="77777777" w:rsidR="00DC4DCA" w:rsidRDefault="00000000">
            <w:r>
              <w:rPr>
                <w:sz w:val="20"/>
              </w:rPr>
              <w:t>IRIS documentation</w:t>
            </w:r>
          </w:p>
        </w:tc>
      </w:tr>
      <w:tr w:rsidR="00DC4DCA" w14:paraId="68DB7F78" w14:textId="77777777">
        <w:trPr>
          <w:jc w:val="center"/>
        </w:trPr>
        <w:tc>
          <w:tcPr>
            <w:tcW w:w="2880" w:type="dxa"/>
          </w:tcPr>
          <w:p w14:paraId="2F482EA1" w14:textId="77777777" w:rsidR="00DC4DCA" w:rsidRDefault="00000000">
            <w:r>
              <w:rPr>
                <w:sz w:val="20"/>
              </w:rPr>
              <w:t>RestInProductions</w:t>
            </w:r>
          </w:p>
        </w:tc>
        <w:tc>
          <w:tcPr>
            <w:tcW w:w="2880" w:type="dxa"/>
          </w:tcPr>
          <w:p w14:paraId="7F319E1E" w14:textId="77777777" w:rsidR="00DC4DCA" w:rsidRDefault="00000000">
            <w:r>
              <w:rPr>
                <w:sz w:val="20"/>
              </w:rPr>
              <w:t>RESTful services inside productions, HTTP adapters</w:t>
            </w:r>
          </w:p>
        </w:tc>
        <w:tc>
          <w:tcPr>
            <w:tcW w:w="2880" w:type="dxa"/>
          </w:tcPr>
          <w:p w14:paraId="2D8BD79D" w14:textId="77777777" w:rsidR="00DC4DCA" w:rsidRDefault="00000000">
            <w:r>
              <w:rPr>
                <w:sz w:val="20"/>
              </w:rPr>
              <w:t>IRIS documentation</w:t>
            </w:r>
          </w:p>
        </w:tc>
      </w:tr>
      <w:tr w:rsidR="00DC4DCA" w14:paraId="3483F249" w14:textId="77777777">
        <w:trPr>
          <w:jc w:val="center"/>
        </w:trPr>
        <w:tc>
          <w:tcPr>
            <w:tcW w:w="2880" w:type="dxa"/>
          </w:tcPr>
          <w:p w14:paraId="47B60BD7" w14:textId="77777777" w:rsidR="00DC4DCA" w:rsidRDefault="00000000">
            <w:r>
              <w:rPr>
                <w:sz w:val="20"/>
              </w:rPr>
              <w:t>ESBPattern</w:t>
            </w:r>
          </w:p>
        </w:tc>
        <w:tc>
          <w:tcPr>
            <w:tcW w:w="2880" w:type="dxa"/>
          </w:tcPr>
          <w:p w14:paraId="2DF10A81" w14:textId="77777777" w:rsidR="00DC4DCA" w:rsidRDefault="00000000">
            <w:r>
              <w:rPr>
                <w:sz w:val="20"/>
              </w:rPr>
              <w:t>Enterprise Service Bus patterns, routing, transformation</w:t>
            </w:r>
          </w:p>
        </w:tc>
        <w:tc>
          <w:tcPr>
            <w:tcW w:w="2880" w:type="dxa"/>
          </w:tcPr>
          <w:p w14:paraId="132CB0B6" w14:textId="77777777" w:rsidR="00DC4DCA" w:rsidRDefault="00000000">
            <w:r>
              <w:rPr>
                <w:sz w:val="20"/>
              </w:rPr>
              <w:t>Architecture guides</w:t>
            </w:r>
          </w:p>
        </w:tc>
      </w:tr>
      <w:tr w:rsidR="00DC4DCA" w14:paraId="52E3C298" w14:textId="77777777">
        <w:trPr>
          <w:jc w:val="center"/>
        </w:trPr>
        <w:tc>
          <w:tcPr>
            <w:tcW w:w="2880" w:type="dxa"/>
          </w:tcPr>
          <w:p w14:paraId="44F2AEE4" w14:textId="77777777" w:rsidR="00DC4DCA" w:rsidRDefault="00000000">
            <w:r>
              <w:rPr>
                <w:sz w:val="20"/>
              </w:rPr>
              <w:t>X12</w:t>
            </w:r>
          </w:p>
        </w:tc>
        <w:tc>
          <w:tcPr>
            <w:tcW w:w="2880" w:type="dxa"/>
          </w:tcPr>
          <w:p w14:paraId="2D2C2889" w14:textId="77777777" w:rsidR="00DC4DCA" w:rsidRDefault="00000000">
            <w:r>
              <w:rPr>
                <w:sz w:val="20"/>
              </w:rPr>
              <w:t>X12 transaction sets, EDI healthcare claims</w:t>
            </w:r>
          </w:p>
        </w:tc>
        <w:tc>
          <w:tcPr>
            <w:tcW w:w="2880" w:type="dxa"/>
          </w:tcPr>
          <w:p w14:paraId="121BE318" w14:textId="77777777" w:rsidR="00DC4DCA" w:rsidRDefault="00000000">
            <w:r>
              <w:rPr>
                <w:sz w:val="20"/>
              </w:rPr>
              <w:t>X12 specification</w:t>
            </w:r>
          </w:p>
        </w:tc>
      </w:tr>
      <w:tr w:rsidR="00DC4DCA" w14:paraId="6A090D90" w14:textId="77777777">
        <w:trPr>
          <w:jc w:val="center"/>
        </w:trPr>
        <w:tc>
          <w:tcPr>
            <w:tcW w:w="2880" w:type="dxa"/>
          </w:tcPr>
          <w:p w14:paraId="06AD27E0" w14:textId="77777777" w:rsidR="00DC4DCA" w:rsidRDefault="00000000">
            <w:r>
              <w:rPr>
                <w:sz w:val="20"/>
              </w:rPr>
              <w:t>CDA</w:t>
            </w:r>
          </w:p>
        </w:tc>
        <w:tc>
          <w:tcPr>
            <w:tcW w:w="2880" w:type="dxa"/>
          </w:tcPr>
          <w:p w14:paraId="3BDF6A02" w14:textId="77777777" w:rsidR="00DC4DCA" w:rsidRDefault="00000000">
            <w:r>
              <w:rPr>
                <w:sz w:val="20"/>
              </w:rPr>
              <w:t xml:space="preserve">Clinical Document Architecture, </w:t>
            </w:r>
            <w:r>
              <w:rPr>
                <w:sz w:val="20"/>
              </w:rPr>
              <w:lastRenderedPageBreak/>
              <w:t>CCD, C-CDA</w:t>
            </w:r>
          </w:p>
        </w:tc>
        <w:tc>
          <w:tcPr>
            <w:tcW w:w="2880" w:type="dxa"/>
          </w:tcPr>
          <w:p w14:paraId="04F299F5" w14:textId="77777777" w:rsidR="00DC4DCA" w:rsidRDefault="00000000">
            <w:r>
              <w:rPr>
                <w:sz w:val="20"/>
              </w:rPr>
              <w:lastRenderedPageBreak/>
              <w:t>CDA specification</w:t>
            </w:r>
          </w:p>
        </w:tc>
      </w:tr>
      <w:tr w:rsidR="00DC4DCA" w14:paraId="6378685B" w14:textId="77777777">
        <w:trPr>
          <w:jc w:val="center"/>
        </w:trPr>
        <w:tc>
          <w:tcPr>
            <w:tcW w:w="2880" w:type="dxa"/>
          </w:tcPr>
          <w:p w14:paraId="785A4B0A" w14:textId="77777777" w:rsidR="00DC4DCA" w:rsidRDefault="00000000">
            <w:r>
              <w:rPr>
                <w:sz w:val="20"/>
              </w:rPr>
              <w:t>Adapters</w:t>
            </w:r>
          </w:p>
        </w:tc>
        <w:tc>
          <w:tcPr>
            <w:tcW w:w="2880" w:type="dxa"/>
          </w:tcPr>
          <w:p w14:paraId="3AFDB6E5" w14:textId="77777777" w:rsidR="00DC4DCA" w:rsidRDefault="00000000">
            <w:r>
              <w:rPr>
                <w:sz w:val="20"/>
              </w:rPr>
              <w:t>Inbound/outbound adapters, TCP, HTTP, SOAP, file, FTP</w:t>
            </w:r>
          </w:p>
        </w:tc>
        <w:tc>
          <w:tcPr>
            <w:tcW w:w="2880" w:type="dxa"/>
          </w:tcPr>
          <w:p w14:paraId="325E3733" w14:textId="77777777" w:rsidR="00DC4DCA" w:rsidRDefault="00000000">
            <w:r>
              <w:rPr>
                <w:sz w:val="20"/>
              </w:rPr>
              <w:t>IRIS documentation</w:t>
            </w:r>
          </w:p>
        </w:tc>
      </w:tr>
    </w:tbl>
    <w:p w14:paraId="1D485A2E" w14:textId="77777777" w:rsidR="00DC4DCA" w:rsidRDefault="00DC4DCA"/>
    <w:p w14:paraId="7BB8587F" w14:textId="77777777" w:rsidR="00DC4DCA" w:rsidRDefault="00000000">
      <w:pPr>
        <w:pStyle w:val="Heading2"/>
      </w:pPr>
      <w:bookmarkStart w:id="11" w:name="_Toc230813700"/>
      <w:r>
        <w:t>4.2 Skill Registration</w:t>
      </w:r>
      <w:bookmarkEnd w:id="11"/>
    </w:p>
    <w:p w14:paraId="6A27EC68" w14:textId="77777777" w:rsidR="00DC4DCA" w:rsidRDefault="00000000">
      <w:r>
        <w:t>Skills extend AgenticInterop.Skill.Base (not %AI.Agent.Skill directly -- see Lessons Learned for the bug that required this extension). At agent build time, SkillLoader discovers all Skill.Base subclasses, instantiates them, and registers them as tools in the agent's tool catalog.</w:t>
      </w:r>
    </w:p>
    <w:p w14:paraId="18A53DC1" w14:textId="77777777" w:rsidR="00DC4DCA" w:rsidRDefault="00000000">
      <w:r>
        <w:br w:type="page"/>
      </w:r>
    </w:p>
    <w:p w14:paraId="163EE524" w14:textId="77777777" w:rsidR="00DC4DCA" w:rsidRDefault="00000000">
      <w:pPr>
        <w:pStyle w:val="Heading1"/>
      </w:pPr>
      <w:bookmarkStart w:id="12" w:name="_Toc230813701"/>
      <w:r>
        <w:lastRenderedPageBreak/>
        <w:t>5. MCP Servers</w:t>
      </w:r>
      <w:bookmarkEnd w:id="12"/>
    </w:p>
    <w:p w14:paraId="05E94942" w14:textId="77777777" w:rsidR="00DC4DCA" w:rsidRDefault="00000000">
      <w:r>
        <w:t>Four internal MCP (Model Context Protocol) servers group related capabilities into named service domains. Each MCP maps to one or more ToolSets.</w:t>
      </w:r>
    </w:p>
    <w:p w14:paraId="61AC1EC6" w14:textId="77777777" w:rsidR="00DC4DCA" w:rsidRDefault="00000000">
      <w:pPr>
        <w:jc w:val="center"/>
      </w:pPr>
      <w:r>
        <w:rPr>
          <w:noProof/>
        </w:rPr>
        <w:drawing>
          <wp:inline distT="0" distB="0" distL="0" distR="0" wp14:anchorId="3078067A" wp14:editId="079D4945">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cps_list.png"/>
                    <pic:cNvPicPr/>
                  </pic:nvPicPr>
                  <pic:blipFill>
                    <a:blip r:embed="rId10"/>
                    <a:stretch>
                      <a:fillRect/>
                    </a:stretch>
                  </pic:blipFill>
                  <pic:spPr>
                    <a:xfrm>
                      <a:off x="0" y="0"/>
                      <a:ext cx="5669280" cy="3543300"/>
                    </a:xfrm>
                    <a:prstGeom prst="rect">
                      <a:avLst/>
                    </a:prstGeom>
                  </pic:spPr>
                </pic:pic>
              </a:graphicData>
            </a:graphic>
          </wp:inline>
        </w:drawing>
      </w:r>
    </w:p>
    <w:p w14:paraId="23257BCE" w14:textId="77777777" w:rsidR="00DC4DCA" w:rsidRDefault="00000000">
      <w:pPr>
        <w:jc w:val="center"/>
      </w:pPr>
      <w:r>
        <w:rPr>
          <w:i/>
          <w:color w:val="666666"/>
          <w:sz w:val="18"/>
        </w:rPr>
        <w:t>Figure: MCP servers: catalog, production, testing, and transform</w:t>
      </w:r>
    </w:p>
    <w:p w14:paraId="700B5A8F" w14:textId="77777777" w:rsidR="00DC4DCA" w:rsidRDefault="00DC4DCA"/>
    <w:tbl>
      <w:tblPr>
        <w:tblStyle w:val="TableGrid"/>
        <w:tblW w:w="0" w:type="auto"/>
        <w:jc w:val="center"/>
        <w:tblLook w:val="04A0" w:firstRow="1" w:lastRow="0" w:firstColumn="1" w:lastColumn="0" w:noHBand="0" w:noVBand="1"/>
      </w:tblPr>
      <w:tblGrid>
        <w:gridCol w:w="2880"/>
        <w:gridCol w:w="2880"/>
        <w:gridCol w:w="2880"/>
      </w:tblGrid>
      <w:tr w:rsidR="00DC4DCA" w14:paraId="1AD09E20" w14:textId="77777777">
        <w:trPr>
          <w:jc w:val="center"/>
        </w:trPr>
        <w:tc>
          <w:tcPr>
            <w:tcW w:w="2880" w:type="dxa"/>
            <w:shd w:val="clear" w:color="auto" w:fill="1A1A2E"/>
          </w:tcPr>
          <w:p w14:paraId="7E9E2026" w14:textId="77777777" w:rsidR="00DC4DCA" w:rsidRDefault="00000000">
            <w:r>
              <w:rPr>
                <w:b/>
                <w:color w:val="FFFFFF"/>
                <w:sz w:val="20"/>
              </w:rPr>
              <w:t>MCP Server</w:t>
            </w:r>
          </w:p>
        </w:tc>
        <w:tc>
          <w:tcPr>
            <w:tcW w:w="2880" w:type="dxa"/>
            <w:shd w:val="clear" w:color="auto" w:fill="1A1A2E"/>
          </w:tcPr>
          <w:p w14:paraId="134449EB" w14:textId="77777777" w:rsidR="00DC4DCA" w:rsidRDefault="00000000">
            <w:r>
              <w:rPr>
                <w:b/>
                <w:color w:val="FFFFFF"/>
                <w:sz w:val="20"/>
              </w:rPr>
              <w:t>ToolSets</w:t>
            </w:r>
          </w:p>
        </w:tc>
        <w:tc>
          <w:tcPr>
            <w:tcW w:w="2880" w:type="dxa"/>
            <w:shd w:val="clear" w:color="auto" w:fill="1A1A2E"/>
          </w:tcPr>
          <w:p w14:paraId="3DD47671" w14:textId="77777777" w:rsidR="00DC4DCA" w:rsidRDefault="00000000">
            <w:r>
              <w:rPr>
                <w:b/>
                <w:color w:val="FFFFFF"/>
                <w:sz w:val="20"/>
              </w:rPr>
              <w:t>Purpose</w:t>
            </w:r>
          </w:p>
        </w:tc>
      </w:tr>
      <w:tr w:rsidR="00DC4DCA" w14:paraId="1ECFDCAB" w14:textId="77777777">
        <w:trPr>
          <w:jc w:val="center"/>
        </w:trPr>
        <w:tc>
          <w:tcPr>
            <w:tcW w:w="2880" w:type="dxa"/>
          </w:tcPr>
          <w:p w14:paraId="504EF9A1" w14:textId="77777777" w:rsidR="00DC4DCA" w:rsidRDefault="00000000">
            <w:r>
              <w:rPr>
                <w:sz w:val="20"/>
              </w:rPr>
              <w:t>mcp.production</w:t>
            </w:r>
          </w:p>
        </w:tc>
        <w:tc>
          <w:tcPr>
            <w:tcW w:w="2880" w:type="dxa"/>
          </w:tcPr>
          <w:p w14:paraId="00CB84B0" w14:textId="77777777" w:rsidR="00DC4DCA" w:rsidRDefault="00000000">
            <w:r>
              <w:rPr>
                <w:sz w:val="20"/>
              </w:rPr>
              <w:t>Production</w:t>
            </w:r>
          </w:p>
        </w:tc>
        <w:tc>
          <w:tcPr>
            <w:tcW w:w="2880" w:type="dxa"/>
          </w:tcPr>
          <w:p w14:paraId="1AADF655" w14:textId="77777777" w:rsidR="00DC4DCA" w:rsidRDefault="00000000">
            <w:r>
              <w:rPr>
                <w:sz w:val="20"/>
              </w:rPr>
              <w:t>CRUD productions, business hosts, settings, start/stop</w:t>
            </w:r>
          </w:p>
        </w:tc>
      </w:tr>
      <w:tr w:rsidR="00DC4DCA" w14:paraId="11252A8F" w14:textId="77777777">
        <w:trPr>
          <w:jc w:val="center"/>
        </w:trPr>
        <w:tc>
          <w:tcPr>
            <w:tcW w:w="2880" w:type="dxa"/>
          </w:tcPr>
          <w:p w14:paraId="27515D88" w14:textId="77777777" w:rsidR="00DC4DCA" w:rsidRDefault="00000000">
            <w:r>
              <w:rPr>
                <w:sz w:val="20"/>
              </w:rPr>
              <w:t>mcp.transform</w:t>
            </w:r>
          </w:p>
        </w:tc>
        <w:tc>
          <w:tcPr>
            <w:tcW w:w="2880" w:type="dxa"/>
          </w:tcPr>
          <w:p w14:paraId="777DFE96" w14:textId="77777777" w:rsidR="00DC4DCA" w:rsidRDefault="00000000">
            <w:r>
              <w:rPr>
                <w:sz w:val="20"/>
              </w:rPr>
              <w:t>Transform</w:t>
            </w:r>
          </w:p>
        </w:tc>
        <w:tc>
          <w:tcPr>
            <w:tcW w:w="2880" w:type="dxa"/>
          </w:tcPr>
          <w:p w14:paraId="379CB053" w14:textId="77777777" w:rsidR="00DC4DCA" w:rsidRDefault="00000000">
            <w:r>
              <w:rPr>
                <w:sz w:val="20"/>
              </w:rPr>
              <w:t>CRUD DTL/BPL, routing rules, lookup tables, HL7 schema</w:t>
            </w:r>
          </w:p>
        </w:tc>
      </w:tr>
      <w:tr w:rsidR="00DC4DCA" w14:paraId="53608B0D" w14:textId="77777777">
        <w:trPr>
          <w:jc w:val="center"/>
        </w:trPr>
        <w:tc>
          <w:tcPr>
            <w:tcW w:w="2880" w:type="dxa"/>
          </w:tcPr>
          <w:p w14:paraId="59DE7196" w14:textId="77777777" w:rsidR="00DC4DCA" w:rsidRDefault="00000000">
            <w:r>
              <w:rPr>
                <w:sz w:val="20"/>
              </w:rPr>
              <w:t>mcp.testing</w:t>
            </w:r>
          </w:p>
        </w:tc>
        <w:tc>
          <w:tcPr>
            <w:tcW w:w="2880" w:type="dxa"/>
          </w:tcPr>
          <w:p w14:paraId="45B865D4" w14:textId="77777777" w:rsidR="00DC4DCA" w:rsidRDefault="00000000">
            <w:r>
              <w:rPr>
                <w:sz w:val="20"/>
              </w:rPr>
              <w:t>Testing</w:t>
            </w:r>
          </w:p>
        </w:tc>
        <w:tc>
          <w:tcPr>
            <w:tcW w:w="2880" w:type="dxa"/>
          </w:tcPr>
          <w:p w14:paraId="4E2743CA" w14:textId="77777777" w:rsidR="00DC4DCA" w:rsidRDefault="00000000">
            <w:r>
              <w:rPr>
                <w:sz w:val="20"/>
              </w:rPr>
              <w:t>Send HL7/FHIR messages, validate, compare</w:t>
            </w:r>
          </w:p>
        </w:tc>
      </w:tr>
      <w:tr w:rsidR="00DC4DCA" w14:paraId="6FEFA2D0" w14:textId="77777777">
        <w:trPr>
          <w:jc w:val="center"/>
        </w:trPr>
        <w:tc>
          <w:tcPr>
            <w:tcW w:w="2880" w:type="dxa"/>
          </w:tcPr>
          <w:p w14:paraId="39C3566D" w14:textId="77777777" w:rsidR="00DC4DCA" w:rsidRDefault="00000000">
            <w:r>
              <w:rPr>
                <w:sz w:val="20"/>
              </w:rPr>
              <w:t>mcp.catalog</w:t>
            </w:r>
          </w:p>
        </w:tc>
        <w:tc>
          <w:tcPr>
            <w:tcW w:w="2880" w:type="dxa"/>
          </w:tcPr>
          <w:p w14:paraId="15D7723C" w14:textId="77777777" w:rsidR="00DC4DCA" w:rsidRDefault="00000000">
            <w:r>
              <w:rPr>
                <w:sz w:val="20"/>
              </w:rPr>
              <w:t>Catalog, Monitoring</w:t>
            </w:r>
          </w:p>
        </w:tc>
        <w:tc>
          <w:tcPr>
            <w:tcW w:w="2880" w:type="dxa"/>
          </w:tcPr>
          <w:p w14:paraId="05462B16" w14:textId="77777777" w:rsidR="00DC4DCA" w:rsidRDefault="00000000">
            <w:r>
              <w:rPr>
                <w:sz w:val="20"/>
              </w:rPr>
              <w:t>Vector search, class introspection, event log, throughput</w:t>
            </w:r>
          </w:p>
        </w:tc>
      </w:tr>
    </w:tbl>
    <w:p w14:paraId="5745EBC3" w14:textId="77777777" w:rsidR="00DC4DCA" w:rsidRDefault="00DC4DCA"/>
    <w:p w14:paraId="30728EC1" w14:textId="77777777" w:rsidR="00DC4DCA" w:rsidRDefault="00000000">
      <w:r>
        <w:br w:type="page"/>
      </w:r>
    </w:p>
    <w:p w14:paraId="35DB3FB5" w14:textId="77777777" w:rsidR="00DC4DCA" w:rsidRDefault="00000000">
      <w:pPr>
        <w:pStyle w:val="Heading1"/>
      </w:pPr>
      <w:bookmarkStart w:id="13" w:name="_Toc230813702"/>
      <w:r>
        <w:lastRenderedPageBreak/>
        <w:t>6. Tools</w:t>
      </w:r>
      <w:bookmarkEnd w:id="13"/>
    </w:p>
    <w:p w14:paraId="3727C212" w14:textId="77777777" w:rsidR="00DC4DCA" w:rsidRDefault="00000000">
      <w:r>
        <w:t>118 tools across 7 tool classes implement the agent's capabilities. Each tool is a method with [Tool] annotation, JSON Schema input/output, and a natural-language description.</w:t>
      </w:r>
    </w:p>
    <w:p w14:paraId="0B4CF2AD" w14:textId="77777777" w:rsidR="00DC4DCA" w:rsidRDefault="00000000">
      <w:pPr>
        <w:jc w:val="center"/>
      </w:pPr>
      <w:r>
        <w:rPr>
          <w:noProof/>
        </w:rPr>
        <w:drawing>
          <wp:inline distT="0" distB="0" distL="0" distR="0" wp14:anchorId="38109277" wp14:editId="6ECFB41F">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ools_list.png"/>
                    <pic:cNvPicPr/>
                  </pic:nvPicPr>
                  <pic:blipFill>
                    <a:blip r:embed="rId11"/>
                    <a:stretch>
                      <a:fillRect/>
                    </a:stretch>
                  </pic:blipFill>
                  <pic:spPr>
                    <a:xfrm>
                      <a:off x="0" y="0"/>
                      <a:ext cx="5669280" cy="3543300"/>
                    </a:xfrm>
                    <a:prstGeom prst="rect">
                      <a:avLst/>
                    </a:prstGeom>
                  </pic:spPr>
                </pic:pic>
              </a:graphicData>
            </a:graphic>
          </wp:inline>
        </w:drawing>
      </w:r>
    </w:p>
    <w:p w14:paraId="22068AED" w14:textId="77777777" w:rsidR="00DC4DCA" w:rsidRDefault="00000000">
      <w:pPr>
        <w:jc w:val="center"/>
      </w:pPr>
      <w:r>
        <w:rPr>
          <w:i/>
          <w:color w:val="666666"/>
          <w:sz w:val="18"/>
        </w:rPr>
        <w:t>Figure: All 118 tools listed across the seven ToolSet classes</w:t>
      </w:r>
    </w:p>
    <w:p w14:paraId="700C62C9" w14:textId="77777777" w:rsidR="00DC4DCA" w:rsidRDefault="00DC4DCA"/>
    <w:p w14:paraId="2636BE2B" w14:textId="77777777" w:rsidR="00DC4DCA" w:rsidRDefault="00000000">
      <w:pPr>
        <w:jc w:val="center"/>
      </w:pPr>
      <w:r>
        <w:rPr>
          <w:noProof/>
        </w:rPr>
        <w:lastRenderedPageBreak/>
        <w:drawing>
          <wp:inline distT="0" distB="0" distL="0" distR="0" wp14:anchorId="313E01BF" wp14:editId="32D5D939">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ool_detail.png"/>
                    <pic:cNvPicPr/>
                  </pic:nvPicPr>
                  <pic:blipFill>
                    <a:blip r:embed="rId12"/>
                    <a:stretch>
                      <a:fillRect/>
                    </a:stretch>
                  </pic:blipFill>
                  <pic:spPr>
                    <a:xfrm>
                      <a:off x="0" y="0"/>
                      <a:ext cx="5669280" cy="3543300"/>
                    </a:xfrm>
                    <a:prstGeom prst="rect">
                      <a:avLst/>
                    </a:prstGeom>
                  </pic:spPr>
                </pic:pic>
              </a:graphicData>
            </a:graphic>
          </wp:inline>
        </w:drawing>
      </w:r>
    </w:p>
    <w:p w14:paraId="1D2A48EC" w14:textId="77777777" w:rsidR="00DC4DCA" w:rsidRDefault="00000000">
      <w:pPr>
        <w:jc w:val="center"/>
      </w:pPr>
      <w:r>
        <w:rPr>
          <w:i/>
          <w:color w:val="666666"/>
          <w:sz w:val="18"/>
        </w:rPr>
        <w:t>Figure: Tool detail editor showing the LLM contract description, method signature, input schema, and configuration</w:t>
      </w:r>
    </w:p>
    <w:p w14:paraId="7A3C3C47" w14:textId="77777777" w:rsidR="00DC4DCA" w:rsidRDefault="00DC4DCA"/>
    <w:p w14:paraId="73E178FC" w14:textId="77777777" w:rsidR="00DC4DCA" w:rsidRDefault="00000000">
      <w:pPr>
        <w:pStyle w:val="Heading2"/>
      </w:pPr>
      <w:bookmarkStart w:id="14" w:name="_Toc230813703"/>
      <w:r>
        <w:t>6.1 Tool Catalog by ToolSet</w:t>
      </w:r>
      <w:bookmarkEnd w:id="14"/>
    </w:p>
    <w:tbl>
      <w:tblPr>
        <w:tblStyle w:val="TableGrid"/>
        <w:tblW w:w="0" w:type="auto"/>
        <w:jc w:val="center"/>
        <w:tblLook w:val="04A0" w:firstRow="1" w:lastRow="0" w:firstColumn="1" w:lastColumn="0" w:noHBand="0" w:noVBand="1"/>
      </w:tblPr>
      <w:tblGrid>
        <w:gridCol w:w="2880"/>
        <w:gridCol w:w="2880"/>
        <w:gridCol w:w="2880"/>
      </w:tblGrid>
      <w:tr w:rsidR="00DC4DCA" w14:paraId="63C80541" w14:textId="77777777">
        <w:trPr>
          <w:jc w:val="center"/>
        </w:trPr>
        <w:tc>
          <w:tcPr>
            <w:tcW w:w="2880" w:type="dxa"/>
            <w:shd w:val="clear" w:color="auto" w:fill="1A1A2E"/>
          </w:tcPr>
          <w:p w14:paraId="2BEB4BDE" w14:textId="77777777" w:rsidR="00DC4DCA" w:rsidRDefault="00000000">
            <w:r>
              <w:rPr>
                <w:b/>
                <w:color w:val="FFFFFF"/>
                <w:sz w:val="20"/>
              </w:rPr>
              <w:t>ToolSet</w:t>
            </w:r>
          </w:p>
        </w:tc>
        <w:tc>
          <w:tcPr>
            <w:tcW w:w="2880" w:type="dxa"/>
            <w:shd w:val="clear" w:color="auto" w:fill="1A1A2E"/>
          </w:tcPr>
          <w:p w14:paraId="7CCA41E9" w14:textId="77777777" w:rsidR="00DC4DCA" w:rsidRDefault="00000000">
            <w:r>
              <w:rPr>
                <w:b/>
                <w:color w:val="FFFFFF"/>
                <w:sz w:val="20"/>
              </w:rPr>
              <w:t>Tool Count</w:t>
            </w:r>
          </w:p>
        </w:tc>
        <w:tc>
          <w:tcPr>
            <w:tcW w:w="2880" w:type="dxa"/>
            <w:shd w:val="clear" w:color="auto" w:fill="1A1A2E"/>
          </w:tcPr>
          <w:p w14:paraId="764F85AC" w14:textId="77777777" w:rsidR="00DC4DCA" w:rsidRDefault="00000000">
            <w:r>
              <w:rPr>
                <w:b/>
                <w:color w:val="FFFFFF"/>
                <w:sz w:val="20"/>
              </w:rPr>
              <w:t>Tools</w:t>
            </w:r>
          </w:p>
        </w:tc>
      </w:tr>
      <w:tr w:rsidR="00DC4DCA" w14:paraId="0AF4D0D2" w14:textId="77777777">
        <w:trPr>
          <w:jc w:val="center"/>
        </w:trPr>
        <w:tc>
          <w:tcPr>
            <w:tcW w:w="2880" w:type="dxa"/>
          </w:tcPr>
          <w:p w14:paraId="0B7E6C81" w14:textId="77777777" w:rsidR="00DC4DCA" w:rsidRDefault="00000000">
            <w:r>
              <w:rPr>
                <w:sz w:val="20"/>
              </w:rPr>
              <w:t>Production</w:t>
            </w:r>
          </w:p>
        </w:tc>
        <w:tc>
          <w:tcPr>
            <w:tcW w:w="2880" w:type="dxa"/>
          </w:tcPr>
          <w:p w14:paraId="0C1534D5" w14:textId="77777777" w:rsidR="00DC4DCA" w:rsidRDefault="00000000">
            <w:r>
              <w:rPr>
                <w:sz w:val="20"/>
              </w:rPr>
              <w:t>13</w:t>
            </w:r>
          </w:p>
        </w:tc>
        <w:tc>
          <w:tcPr>
            <w:tcW w:w="2880" w:type="dxa"/>
          </w:tcPr>
          <w:p w14:paraId="24988A0D" w14:textId="77777777" w:rsidR="00DC4DCA" w:rsidRDefault="00000000">
            <w:r>
              <w:rPr>
                <w:sz w:val="20"/>
              </w:rPr>
              <w:t>list_productions, get_production, create_production, delete_production, start_production, stop_production, add_business_host, remove_business_host, update_settings, PostBuildValidation, ...</w:t>
            </w:r>
          </w:p>
        </w:tc>
      </w:tr>
      <w:tr w:rsidR="00DC4DCA" w14:paraId="70D904C4" w14:textId="77777777">
        <w:trPr>
          <w:jc w:val="center"/>
        </w:trPr>
        <w:tc>
          <w:tcPr>
            <w:tcW w:w="2880" w:type="dxa"/>
          </w:tcPr>
          <w:p w14:paraId="6CFBAF53" w14:textId="77777777" w:rsidR="00DC4DCA" w:rsidRDefault="00000000">
            <w:r>
              <w:rPr>
                <w:sz w:val="20"/>
              </w:rPr>
              <w:t>Transform</w:t>
            </w:r>
          </w:p>
        </w:tc>
        <w:tc>
          <w:tcPr>
            <w:tcW w:w="2880" w:type="dxa"/>
          </w:tcPr>
          <w:p w14:paraId="0E81F559" w14:textId="77777777" w:rsidR="00DC4DCA" w:rsidRDefault="00000000">
            <w:r>
              <w:rPr>
                <w:sz w:val="20"/>
              </w:rPr>
              <w:t>13</w:t>
            </w:r>
          </w:p>
        </w:tc>
        <w:tc>
          <w:tcPr>
            <w:tcW w:w="2880" w:type="dxa"/>
          </w:tcPr>
          <w:p w14:paraId="2AAE03EA" w14:textId="77777777" w:rsidR="00DC4DCA" w:rsidRDefault="00000000">
            <w:r>
              <w:rPr>
                <w:sz w:val="20"/>
              </w:rPr>
              <w:t>list_dtls, get_dtl, create_dtl, update_dtl, compile_dtl, delete_dtl, list_bpls, create_bpl, list_routing_rules, create_routing_rule, introspect_hl7_schema, ...</w:t>
            </w:r>
          </w:p>
        </w:tc>
      </w:tr>
      <w:tr w:rsidR="00DC4DCA" w14:paraId="01A45925" w14:textId="77777777">
        <w:trPr>
          <w:jc w:val="center"/>
        </w:trPr>
        <w:tc>
          <w:tcPr>
            <w:tcW w:w="2880" w:type="dxa"/>
          </w:tcPr>
          <w:p w14:paraId="5098CE76" w14:textId="77777777" w:rsidR="00DC4DCA" w:rsidRDefault="00000000">
            <w:r>
              <w:rPr>
                <w:sz w:val="20"/>
              </w:rPr>
              <w:t>Testing</w:t>
            </w:r>
          </w:p>
        </w:tc>
        <w:tc>
          <w:tcPr>
            <w:tcW w:w="2880" w:type="dxa"/>
          </w:tcPr>
          <w:p w14:paraId="11355711" w14:textId="77777777" w:rsidR="00DC4DCA" w:rsidRDefault="00000000">
            <w:r>
              <w:rPr>
                <w:sz w:val="20"/>
              </w:rPr>
              <w:t>8</w:t>
            </w:r>
          </w:p>
        </w:tc>
        <w:tc>
          <w:tcPr>
            <w:tcW w:w="2880" w:type="dxa"/>
          </w:tcPr>
          <w:p w14:paraId="4659E49E" w14:textId="77777777" w:rsidR="00DC4DCA" w:rsidRDefault="00000000">
            <w:r>
              <w:rPr>
                <w:sz w:val="20"/>
              </w:rPr>
              <w:t>send_hl7, send_fhir, validate_hl7_structure, validate_fhir_resource, compare_messages, BuildAndSendHL7TestMessage, ...</w:t>
            </w:r>
          </w:p>
        </w:tc>
      </w:tr>
      <w:tr w:rsidR="00DC4DCA" w14:paraId="1E7A0451" w14:textId="77777777">
        <w:trPr>
          <w:jc w:val="center"/>
        </w:trPr>
        <w:tc>
          <w:tcPr>
            <w:tcW w:w="2880" w:type="dxa"/>
          </w:tcPr>
          <w:p w14:paraId="18FC8875" w14:textId="77777777" w:rsidR="00DC4DCA" w:rsidRDefault="00000000">
            <w:r>
              <w:rPr>
                <w:sz w:val="20"/>
              </w:rPr>
              <w:lastRenderedPageBreak/>
              <w:t>Catalog</w:t>
            </w:r>
          </w:p>
        </w:tc>
        <w:tc>
          <w:tcPr>
            <w:tcW w:w="2880" w:type="dxa"/>
          </w:tcPr>
          <w:p w14:paraId="2B0BA3D5" w14:textId="77777777" w:rsidR="00DC4DCA" w:rsidRDefault="00000000">
            <w:r>
              <w:rPr>
                <w:sz w:val="20"/>
              </w:rPr>
              <w:t>8</w:t>
            </w:r>
          </w:p>
        </w:tc>
        <w:tc>
          <w:tcPr>
            <w:tcW w:w="2880" w:type="dxa"/>
          </w:tcPr>
          <w:p w14:paraId="7898F19D" w14:textId="77777777" w:rsidR="00DC4DCA" w:rsidRDefault="00000000">
            <w:r>
              <w:rPr>
                <w:sz w:val="20"/>
              </w:rPr>
              <w:t>search_ens, search_hs, describe_class, get_namespace, list_classes, lookup_reference, search_glossary, ...</w:t>
            </w:r>
          </w:p>
        </w:tc>
      </w:tr>
      <w:tr w:rsidR="00DC4DCA" w14:paraId="3C1A717C" w14:textId="77777777">
        <w:trPr>
          <w:jc w:val="center"/>
        </w:trPr>
        <w:tc>
          <w:tcPr>
            <w:tcW w:w="2880" w:type="dxa"/>
          </w:tcPr>
          <w:p w14:paraId="4A046547" w14:textId="77777777" w:rsidR="00DC4DCA" w:rsidRDefault="00000000">
            <w:r>
              <w:rPr>
                <w:sz w:val="20"/>
              </w:rPr>
              <w:t>Monitoring</w:t>
            </w:r>
          </w:p>
        </w:tc>
        <w:tc>
          <w:tcPr>
            <w:tcW w:w="2880" w:type="dxa"/>
          </w:tcPr>
          <w:p w14:paraId="25AE2412" w14:textId="77777777" w:rsidR="00DC4DCA" w:rsidRDefault="00000000">
            <w:r>
              <w:rPr>
                <w:sz w:val="20"/>
              </w:rPr>
              <w:t>6</w:t>
            </w:r>
          </w:p>
        </w:tc>
        <w:tc>
          <w:tcPr>
            <w:tcW w:w="2880" w:type="dxa"/>
          </w:tcPr>
          <w:p w14:paraId="24AA80C3" w14:textId="77777777" w:rsidR="00DC4DCA" w:rsidRDefault="00000000">
            <w:r>
              <w:rPr>
                <w:sz w:val="20"/>
              </w:rPr>
              <w:t>query_event_log, group_errors, message_status, throughput_stats, queue_depth, ...</w:t>
            </w:r>
          </w:p>
        </w:tc>
      </w:tr>
    </w:tbl>
    <w:p w14:paraId="5D80882C" w14:textId="77777777" w:rsidR="00DC4DCA" w:rsidRDefault="00DC4DCA"/>
    <w:p w14:paraId="26F4EFEE" w14:textId="77777777" w:rsidR="00DC4DCA" w:rsidRDefault="00000000">
      <w:pPr>
        <w:pStyle w:val="Heading2"/>
      </w:pPr>
      <w:bookmarkStart w:id="15" w:name="_Toc230813704"/>
      <w:r>
        <w:t>6.2 Tool Policies</w:t>
      </w:r>
      <w:bookmarkEnd w:id="15"/>
    </w:p>
    <w:p w14:paraId="1DA53F2D" w14:textId="77777777" w:rsidR="00DC4DCA" w:rsidRDefault="00000000">
      <w:pPr>
        <w:pStyle w:val="ListBullet"/>
      </w:pPr>
      <w:r>
        <w:t>ConfirmationGate: Mutating tools require explicit End User approval before execution.</w:t>
      </w:r>
    </w:p>
    <w:p w14:paraId="67756049" w14:textId="77777777" w:rsidR="00DC4DCA" w:rsidRDefault="00000000">
      <w:pPr>
        <w:pStyle w:val="ListBullet"/>
      </w:pPr>
      <w:r>
        <w:t>ToolFilter: Strips framework waste tools (FileSystem, SQL, ShellTools) from the LLM catalog. Saves ~5K tokens per request.</w:t>
      </w:r>
    </w:p>
    <w:p w14:paraId="1CFBC08A" w14:textId="77777777" w:rsidR="00DC4DCA" w:rsidRDefault="00000000">
      <w:r>
        <w:br w:type="page"/>
      </w:r>
    </w:p>
    <w:p w14:paraId="011636D1" w14:textId="77777777" w:rsidR="00DC4DCA" w:rsidRDefault="00000000">
      <w:pPr>
        <w:pStyle w:val="Heading1"/>
      </w:pPr>
      <w:bookmarkStart w:id="16" w:name="_Toc230813705"/>
      <w:r>
        <w:lastRenderedPageBreak/>
        <w:t>7. Vector Catalogs</w:t>
      </w:r>
      <w:bookmarkEnd w:id="16"/>
    </w:p>
    <w:p w14:paraId="4C41AABE" w14:textId="77777777" w:rsidR="00DC4DCA" w:rsidRDefault="00000000">
      <w:r>
        <w:t>Two semantic search catalogs index the IRIS class library so the agent can find relevant Business Hosts, adapters, and transformation classes by natural-language query.</w:t>
      </w:r>
    </w:p>
    <w:p w14:paraId="0E402B6C" w14:textId="77777777" w:rsidR="00DC4DCA" w:rsidRDefault="00000000">
      <w:pPr>
        <w:jc w:val="center"/>
      </w:pPr>
      <w:r>
        <w:rPr>
          <w:noProof/>
        </w:rPr>
        <w:drawing>
          <wp:inline distT="0" distB="0" distL="0" distR="0" wp14:anchorId="50FB3B92" wp14:editId="51291E0A">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atalogs.png"/>
                    <pic:cNvPicPr/>
                  </pic:nvPicPr>
                  <pic:blipFill>
                    <a:blip r:embed="rId13"/>
                    <a:stretch>
                      <a:fillRect/>
                    </a:stretch>
                  </pic:blipFill>
                  <pic:spPr>
                    <a:xfrm>
                      <a:off x="0" y="0"/>
                      <a:ext cx="5669280" cy="3543300"/>
                    </a:xfrm>
                    <a:prstGeom prst="rect">
                      <a:avLst/>
                    </a:prstGeom>
                  </pic:spPr>
                </pic:pic>
              </a:graphicData>
            </a:graphic>
          </wp:inline>
        </w:drawing>
      </w:r>
    </w:p>
    <w:p w14:paraId="4ECE787E" w14:textId="77777777" w:rsidR="00DC4DCA" w:rsidRDefault="00000000">
      <w:pPr>
        <w:jc w:val="center"/>
      </w:pPr>
      <w:r>
        <w:rPr>
          <w:i/>
          <w:color w:val="666666"/>
          <w:sz w:val="18"/>
        </w:rPr>
        <w:t>Figure: Catalogs tab showing search_ens (164 rows) and search_hs (58 rows) with kind breakdowns, rebuild controls, and test search panel</w:t>
      </w:r>
    </w:p>
    <w:p w14:paraId="61F164B2" w14:textId="77777777" w:rsidR="00DC4DCA" w:rsidRDefault="00DC4DCA"/>
    <w:tbl>
      <w:tblPr>
        <w:tblStyle w:val="TableGrid"/>
        <w:tblW w:w="0" w:type="auto"/>
        <w:jc w:val="center"/>
        <w:tblLook w:val="04A0" w:firstRow="1" w:lastRow="0" w:firstColumn="1" w:lastColumn="0" w:noHBand="0" w:noVBand="1"/>
      </w:tblPr>
      <w:tblGrid>
        <w:gridCol w:w="2160"/>
        <w:gridCol w:w="2160"/>
        <w:gridCol w:w="2160"/>
        <w:gridCol w:w="2160"/>
      </w:tblGrid>
      <w:tr w:rsidR="00DC4DCA" w14:paraId="6FF74018" w14:textId="77777777">
        <w:trPr>
          <w:jc w:val="center"/>
        </w:trPr>
        <w:tc>
          <w:tcPr>
            <w:tcW w:w="2160" w:type="dxa"/>
            <w:shd w:val="clear" w:color="auto" w:fill="1A1A2E"/>
          </w:tcPr>
          <w:p w14:paraId="04B0E23A" w14:textId="77777777" w:rsidR="00DC4DCA" w:rsidRDefault="00000000">
            <w:r>
              <w:rPr>
                <w:b/>
                <w:color w:val="FFFFFF"/>
                <w:sz w:val="20"/>
              </w:rPr>
              <w:t>Catalog</w:t>
            </w:r>
          </w:p>
        </w:tc>
        <w:tc>
          <w:tcPr>
            <w:tcW w:w="2160" w:type="dxa"/>
            <w:shd w:val="clear" w:color="auto" w:fill="1A1A2E"/>
          </w:tcPr>
          <w:p w14:paraId="10E36B38" w14:textId="77777777" w:rsidR="00DC4DCA" w:rsidRDefault="00000000">
            <w:r>
              <w:rPr>
                <w:b/>
                <w:color w:val="FFFFFF"/>
                <w:sz w:val="20"/>
              </w:rPr>
              <w:t>Name</w:t>
            </w:r>
          </w:p>
        </w:tc>
        <w:tc>
          <w:tcPr>
            <w:tcW w:w="2160" w:type="dxa"/>
            <w:shd w:val="clear" w:color="auto" w:fill="1A1A2E"/>
          </w:tcPr>
          <w:p w14:paraId="7F94F3E5" w14:textId="77777777" w:rsidR="00DC4DCA" w:rsidRDefault="00000000">
            <w:r>
              <w:rPr>
                <w:b/>
                <w:color w:val="FFFFFF"/>
                <w:sz w:val="20"/>
              </w:rPr>
              <w:t>Row Count</w:t>
            </w:r>
          </w:p>
        </w:tc>
        <w:tc>
          <w:tcPr>
            <w:tcW w:w="2160" w:type="dxa"/>
            <w:shd w:val="clear" w:color="auto" w:fill="1A1A2E"/>
          </w:tcPr>
          <w:p w14:paraId="105D8D02" w14:textId="77777777" w:rsidR="00DC4DCA" w:rsidRDefault="00000000">
            <w:r>
              <w:rPr>
                <w:b/>
                <w:color w:val="FFFFFF"/>
                <w:sz w:val="20"/>
              </w:rPr>
              <w:t>Source</w:t>
            </w:r>
          </w:p>
        </w:tc>
      </w:tr>
      <w:tr w:rsidR="00DC4DCA" w14:paraId="1B9C8F6E" w14:textId="77777777">
        <w:trPr>
          <w:jc w:val="center"/>
        </w:trPr>
        <w:tc>
          <w:tcPr>
            <w:tcW w:w="2160" w:type="dxa"/>
          </w:tcPr>
          <w:p w14:paraId="7B62C5A9" w14:textId="77777777" w:rsidR="00DC4DCA" w:rsidRDefault="00000000">
            <w:r>
              <w:rPr>
                <w:sz w:val="20"/>
              </w:rPr>
              <w:t>Ens.*</w:t>
            </w:r>
          </w:p>
        </w:tc>
        <w:tc>
          <w:tcPr>
            <w:tcW w:w="2160" w:type="dxa"/>
          </w:tcPr>
          <w:p w14:paraId="1745E8A5" w14:textId="77777777" w:rsidR="00DC4DCA" w:rsidRDefault="00000000">
            <w:r>
              <w:rPr>
                <w:sz w:val="20"/>
              </w:rPr>
              <w:t>search_ens</w:t>
            </w:r>
          </w:p>
        </w:tc>
        <w:tc>
          <w:tcPr>
            <w:tcW w:w="2160" w:type="dxa"/>
          </w:tcPr>
          <w:p w14:paraId="6FFACC58" w14:textId="77777777" w:rsidR="00DC4DCA" w:rsidRDefault="00000000">
            <w:r>
              <w:rPr>
                <w:sz w:val="20"/>
              </w:rPr>
              <w:t>164</w:t>
            </w:r>
          </w:p>
        </w:tc>
        <w:tc>
          <w:tcPr>
            <w:tcW w:w="2160" w:type="dxa"/>
          </w:tcPr>
          <w:p w14:paraId="037E33F9" w14:textId="77777777" w:rsidR="00DC4DCA" w:rsidRDefault="00000000">
            <w:r>
              <w:rPr>
                <w:sz w:val="20"/>
              </w:rPr>
              <w:t>%Dictionary for Ens.Host, Ens.BusinessService, Ens.BusinessProcess, Ens.BusinessOperation, adapters</w:t>
            </w:r>
          </w:p>
        </w:tc>
      </w:tr>
      <w:tr w:rsidR="00DC4DCA" w14:paraId="78B9C6A6" w14:textId="77777777">
        <w:trPr>
          <w:jc w:val="center"/>
        </w:trPr>
        <w:tc>
          <w:tcPr>
            <w:tcW w:w="2160" w:type="dxa"/>
          </w:tcPr>
          <w:p w14:paraId="60373CBC" w14:textId="77777777" w:rsidR="00DC4DCA" w:rsidRDefault="00000000">
            <w:r>
              <w:rPr>
                <w:sz w:val="20"/>
              </w:rPr>
              <w:t>HS.*</w:t>
            </w:r>
          </w:p>
        </w:tc>
        <w:tc>
          <w:tcPr>
            <w:tcW w:w="2160" w:type="dxa"/>
          </w:tcPr>
          <w:p w14:paraId="4221E6F7" w14:textId="77777777" w:rsidR="00DC4DCA" w:rsidRDefault="00000000">
            <w:r>
              <w:rPr>
                <w:sz w:val="20"/>
              </w:rPr>
              <w:t>search_hs</w:t>
            </w:r>
          </w:p>
        </w:tc>
        <w:tc>
          <w:tcPr>
            <w:tcW w:w="2160" w:type="dxa"/>
          </w:tcPr>
          <w:p w14:paraId="29A67670" w14:textId="77777777" w:rsidR="00DC4DCA" w:rsidRDefault="00000000">
            <w:r>
              <w:rPr>
                <w:sz w:val="20"/>
              </w:rPr>
              <w:t>58</w:t>
            </w:r>
          </w:p>
        </w:tc>
        <w:tc>
          <w:tcPr>
            <w:tcW w:w="2160" w:type="dxa"/>
          </w:tcPr>
          <w:p w14:paraId="721A5EF5" w14:textId="77777777" w:rsidR="00DC4DCA" w:rsidRDefault="00000000">
            <w:r>
              <w:rPr>
                <w:sz w:val="20"/>
              </w:rPr>
              <w:t>%Dictionary for HS.* transformation classes, FHIR mappers, SDA helpers</w:t>
            </w:r>
          </w:p>
        </w:tc>
      </w:tr>
    </w:tbl>
    <w:p w14:paraId="0A06D2DB" w14:textId="77777777" w:rsidR="00DC4DCA" w:rsidRDefault="00DC4DCA"/>
    <w:p w14:paraId="42D3DB79" w14:textId="77777777" w:rsidR="00DC4DCA" w:rsidRDefault="00000000">
      <w:pPr>
        <w:pStyle w:val="Heading2"/>
      </w:pPr>
      <w:bookmarkStart w:id="17" w:name="_Toc230813706"/>
      <w:r>
        <w:t>7.1 Technical Implementation</w:t>
      </w:r>
      <w:bookmarkEnd w:id="17"/>
    </w:p>
    <w:p w14:paraId="54978879" w14:textId="77777777" w:rsidR="00DC4DCA" w:rsidRDefault="00000000">
      <w:pPr>
        <w:pStyle w:val="ListBullet"/>
      </w:pPr>
      <w:r>
        <w:t>Embedding model: FastEmbed (384-dimensional vectors, bundled with IRIS)</w:t>
      </w:r>
    </w:p>
    <w:p w14:paraId="545B69CA" w14:textId="77777777" w:rsidR="00DC4DCA" w:rsidRDefault="00000000">
      <w:pPr>
        <w:pStyle w:val="ListBullet"/>
      </w:pPr>
      <w:r>
        <w:t>Vector storage: %AI.RAG.KnowledgeBase with HNSW index</w:t>
      </w:r>
    </w:p>
    <w:p w14:paraId="51F6506F" w14:textId="77777777" w:rsidR="00DC4DCA" w:rsidRDefault="00000000">
      <w:pPr>
        <w:pStyle w:val="ListBullet"/>
      </w:pPr>
      <w:r>
        <w:lastRenderedPageBreak/>
        <w:t>Query path: %AI.ToolMgr.ExecuteTool(kbName, args) -- the only working path (SQL EMBEDDING() does not work with FastEmbed)</w:t>
      </w:r>
    </w:p>
    <w:p w14:paraId="71789B4C" w14:textId="77777777" w:rsidR="00DC4DCA" w:rsidRDefault="00000000">
      <w:pPr>
        <w:pStyle w:val="ListBullet"/>
      </w:pPr>
      <w:r>
        <w:t>Document format: Curated prose descriptions, not raw method signatures</w:t>
      </w:r>
    </w:p>
    <w:p w14:paraId="3AEA9ECE" w14:textId="77777777" w:rsidR="00DC4DCA" w:rsidRDefault="00000000">
      <w:r>
        <w:br w:type="page"/>
      </w:r>
    </w:p>
    <w:p w14:paraId="55DB29C3" w14:textId="77777777" w:rsidR="00DC4DCA" w:rsidRDefault="00000000">
      <w:pPr>
        <w:pStyle w:val="Heading1"/>
      </w:pPr>
      <w:bookmarkStart w:id="18" w:name="_Toc230813707"/>
      <w:r>
        <w:lastRenderedPageBreak/>
        <w:t>8. Transformation and Mapping Catalog</w:t>
      </w:r>
      <w:bookmarkEnd w:id="18"/>
    </w:p>
    <w:p w14:paraId="53DE1161" w14:textId="77777777" w:rsidR="00DC4DCA" w:rsidRDefault="00000000">
      <w:r>
        <w:t>A visual field-level mapping explorer showing how data flows between external formats (HL7 v2, FHIR R4, CDA, X12) through the SDA3 canonical model.</w:t>
      </w:r>
    </w:p>
    <w:p w14:paraId="094D9387" w14:textId="77777777" w:rsidR="00DC4DCA" w:rsidRDefault="00000000">
      <w:pPr>
        <w:jc w:val="center"/>
      </w:pPr>
      <w:r>
        <w:rPr>
          <w:noProof/>
        </w:rPr>
        <w:drawing>
          <wp:inline distT="0" distB="0" distL="0" distR="0" wp14:anchorId="317242D8" wp14:editId="077B30D0">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ransforms_empty.png"/>
                    <pic:cNvPicPr/>
                  </pic:nvPicPr>
                  <pic:blipFill>
                    <a:blip r:embed="rId14"/>
                    <a:stretch>
                      <a:fillRect/>
                    </a:stretch>
                  </pic:blipFill>
                  <pic:spPr>
                    <a:xfrm>
                      <a:off x="0" y="0"/>
                      <a:ext cx="5669280" cy="3543300"/>
                    </a:xfrm>
                    <a:prstGeom prst="rect">
                      <a:avLst/>
                    </a:prstGeom>
                  </pic:spPr>
                </pic:pic>
              </a:graphicData>
            </a:graphic>
          </wp:inline>
        </w:drawing>
      </w:r>
    </w:p>
    <w:p w14:paraId="00215AFE" w14:textId="77777777" w:rsidR="00DC4DCA" w:rsidRDefault="00000000">
      <w:pPr>
        <w:jc w:val="center"/>
      </w:pPr>
      <w:r>
        <w:rPr>
          <w:i/>
          <w:color w:val="666666"/>
          <w:sz w:val="18"/>
        </w:rPr>
        <w:t>Figure: Transforms tab initial state: format pair selection with 1,538 pre-computed rows</w:t>
      </w:r>
    </w:p>
    <w:p w14:paraId="1AAC778D" w14:textId="77777777" w:rsidR="00DC4DCA" w:rsidRDefault="00DC4DCA"/>
    <w:p w14:paraId="65731551" w14:textId="77777777" w:rsidR="00DC4DCA" w:rsidRDefault="00000000">
      <w:pPr>
        <w:jc w:val="center"/>
      </w:pPr>
      <w:r>
        <w:rPr>
          <w:noProof/>
        </w:rPr>
        <w:lastRenderedPageBreak/>
        <w:drawing>
          <wp:inline distT="0" distB="0" distL="0" distR="0" wp14:anchorId="1C0C54F6" wp14:editId="20241A17">
            <wp:extent cx="566928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ransforms_hl7_fhir.png"/>
                    <pic:cNvPicPr/>
                  </pic:nvPicPr>
                  <pic:blipFill>
                    <a:blip r:embed="rId15"/>
                    <a:stretch>
                      <a:fillRect/>
                    </a:stretch>
                  </pic:blipFill>
                  <pic:spPr>
                    <a:xfrm>
                      <a:off x="0" y="0"/>
                      <a:ext cx="5669280" cy="3543300"/>
                    </a:xfrm>
                    <a:prstGeom prst="rect">
                      <a:avLst/>
                    </a:prstGeom>
                  </pic:spPr>
                </pic:pic>
              </a:graphicData>
            </a:graphic>
          </wp:inline>
        </w:drawing>
      </w:r>
    </w:p>
    <w:p w14:paraId="0B05BC5F" w14:textId="77777777" w:rsidR="00DC4DCA" w:rsidRDefault="00000000">
      <w:pPr>
        <w:jc w:val="center"/>
      </w:pPr>
      <w:r>
        <w:rPr>
          <w:i/>
          <w:color w:val="666666"/>
          <w:sz w:val="18"/>
        </w:rPr>
        <w:t>Figure: Transformation and Mapping Catalog with HL7 v2 to FHIR R4 selected, showing SDA3.Address mappings at sub-field level with IRIS class names and coverage filters</w:t>
      </w:r>
    </w:p>
    <w:p w14:paraId="76183C6F" w14:textId="77777777" w:rsidR="00DC4DCA" w:rsidRDefault="00DC4DCA"/>
    <w:p w14:paraId="1AD369CF" w14:textId="77777777" w:rsidR="00DC4DCA" w:rsidRDefault="00000000">
      <w:pPr>
        <w:pStyle w:val="Heading2"/>
      </w:pPr>
      <w:bookmarkStart w:id="19" w:name="_Toc230813708"/>
      <w:r>
        <w:t>8.1 Data Flow Model</w:t>
      </w:r>
      <w:bookmarkEnd w:id="19"/>
    </w:p>
    <w:p w14:paraId="3B8EEADD" w14:textId="77777777" w:rsidR="00DC4DCA" w:rsidRDefault="00000000">
      <w:r>
        <w:t>SDA3 is the universal pivot: all external formats map through it.</w:t>
      </w:r>
    </w:p>
    <w:p w14:paraId="74D4F0C1" w14:textId="77777777" w:rsidR="00DC4DCA" w:rsidRDefault="00000000">
      <w:r>
        <w:t>HL7 v2 (inbound) --&gt; SDA3 (canonical) --&gt; FHIR R4 (outbound)</w:t>
      </w:r>
    </w:p>
    <w:p w14:paraId="28251F77" w14:textId="77777777" w:rsidR="00DC4DCA" w:rsidRDefault="00000000">
      <w:r>
        <w:t>Example: PID.11.3 City --&gt; City --&gt; city</w:t>
      </w:r>
    </w:p>
    <w:p w14:paraId="3334DBBE" w14:textId="77777777" w:rsidR="00DC4DCA" w:rsidRDefault="00000000">
      <w:pPr>
        <w:pStyle w:val="Heading2"/>
      </w:pPr>
      <w:bookmarkStart w:id="20" w:name="_Toc230813709"/>
      <w:r>
        <w:t>8.2 Data Sources</w:t>
      </w:r>
      <w:bookmarkEnd w:id="20"/>
    </w:p>
    <w:p w14:paraId="0DDED4C1" w14:textId="77777777" w:rsidR="00DC4DCA" w:rsidRDefault="00000000">
      <w:pPr>
        <w:pStyle w:val="ListBullet"/>
      </w:pPr>
      <w:r>
        <w:t>HL7 to SDA3: Programmatic extraction from HS.Gateway.HL7.HL7ToSDA3 ObjectScript methods (not DTL)</w:t>
      </w:r>
    </w:p>
    <w:p w14:paraId="3894A397" w14:textId="77777777" w:rsidR="00DC4DCA" w:rsidRDefault="00000000">
      <w:pPr>
        <w:pStyle w:val="ListBullet"/>
      </w:pPr>
      <w:r>
        <w:t>SDA3 to FHIR: DTL class analysis via HS.FHIR.DTL.SDA3.vR4.* with backward-walk algorithm</w:t>
      </w:r>
    </w:p>
    <w:p w14:paraId="3954A987" w14:textId="77777777" w:rsidR="00DC4DCA" w:rsidRDefault="00000000">
      <w:pPr>
        <w:pStyle w:val="ListBullet"/>
      </w:pPr>
      <w:r>
        <w:t>Sub-field enrichment: Static lookup mapping composite HL7 types (XAD, XPN, CX, XTN) to component fields</w:t>
      </w:r>
    </w:p>
    <w:p w14:paraId="7FF8796E" w14:textId="77777777" w:rsidR="00DC4DCA" w:rsidRDefault="00000000">
      <w:r>
        <w:br w:type="page"/>
      </w:r>
    </w:p>
    <w:p w14:paraId="7A57658C" w14:textId="77777777" w:rsidR="00DC4DCA" w:rsidRDefault="00000000">
      <w:pPr>
        <w:pStyle w:val="Heading1"/>
      </w:pPr>
      <w:bookmarkStart w:id="21" w:name="_Toc230813710"/>
      <w:r>
        <w:lastRenderedPageBreak/>
        <w:t>9. Connection Management</w:t>
      </w:r>
      <w:bookmarkEnd w:id="21"/>
    </w:p>
    <w:p w14:paraId="05DF9DFB" w14:textId="77777777" w:rsidR="00DC4DCA" w:rsidRDefault="00000000">
      <w:r>
        <w:t>A multi-provider LLM connection manager that stores credentials securely and provides health-check (connection test) functionality. Managed by the AI Hub Admin.</w:t>
      </w:r>
    </w:p>
    <w:p w14:paraId="6EBC4BDF" w14:textId="77777777" w:rsidR="00DC4DCA" w:rsidRDefault="00000000">
      <w:pPr>
        <w:jc w:val="center"/>
      </w:pPr>
      <w:r>
        <w:rPr>
          <w:noProof/>
        </w:rPr>
        <w:drawing>
          <wp:inline distT="0" distB="0" distL="0" distR="0" wp14:anchorId="2409AB17" wp14:editId="21F556D1">
            <wp:extent cx="5669280" cy="3543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nnection_detail.png"/>
                    <pic:cNvPicPr/>
                  </pic:nvPicPr>
                  <pic:blipFill>
                    <a:blip r:embed="rId16"/>
                    <a:stretch>
                      <a:fillRect/>
                    </a:stretch>
                  </pic:blipFill>
                  <pic:spPr>
                    <a:xfrm>
                      <a:off x="0" y="0"/>
                      <a:ext cx="5669280" cy="3543300"/>
                    </a:xfrm>
                    <a:prstGeom prst="rect">
                      <a:avLst/>
                    </a:prstGeom>
                  </pic:spPr>
                </pic:pic>
              </a:graphicData>
            </a:graphic>
          </wp:inline>
        </w:drawing>
      </w:r>
    </w:p>
    <w:p w14:paraId="48B791DD" w14:textId="77777777" w:rsidR="00DC4DCA" w:rsidRDefault="00000000">
      <w:pPr>
        <w:jc w:val="center"/>
      </w:pPr>
      <w:r>
        <w:rPr>
          <w:i/>
          <w:color w:val="666666"/>
          <w:sz w:val="18"/>
        </w:rPr>
        <w:t>Figure: Connection editor showing Bedrock configuration with provider, model, region, masked API key, and Test Connection button</w:t>
      </w:r>
    </w:p>
    <w:p w14:paraId="45639BAF" w14:textId="77777777" w:rsidR="00DC4DCA" w:rsidRDefault="00DC4DCA"/>
    <w:tbl>
      <w:tblPr>
        <w:tblStyle w:val="TableGrid"/>
        <w:tblW w:w="0" w:type="auto"/>
        <w:jc w:val="center"/>
        <w:tblLook w:val="04A0" w:firstRow="1" w:lastRow="0" w:firstColumn="1" w:lastColumn="0" w:noHBand="0" w:noVBand="1"/>
      </w:tblPr>
      <w:tblGrid>
        <w:gridCol w:w="2880"/>
        <w:gridCol w:w="2880"/>
        <w:gridCol w:w="2880"/>
      </w:tblGrid>
      <w:tr w:rsidR="00DC4DCA" w14:paraId="4EF3FD54" w14:textId="77777777">
        <w:trPr>
          <w:jc w:val="center"/>
        </w:trPr>
        <w:tc>
          <w:tcPr>
            <w:tcW w:w="2880" w:type="dxa"/>
            <w:shd w:val="clear" w:color="auto" w:fill="1A1A2E"/>
          </w:tcPr>
          <w:p w14:paraId="19585E98" w14:textId="77777777" w:rsidR="00DC4DCA" w:rsidRDefault="00000000">
            <w:r>
              <w:rPr>
                <w:b/>
                <w:color w:val="FFFFFF"/>
                <w:sz w:val="20"/>
              </w:rPr>
              <w:t>Provider</w:t>
            </w:r>
          </w:p>
        </w:tc>
        <w:tc>
          <w:tcPr>
            <w:tcW w:w="2880" w:type="dxa"/>
            <w:shd w:val="clear" w:color="auto" w:fill="1A1A2E"/>
          </w:tcPr>
          <w:p w14:paraId="6E31B4C6" w14:textId="77777777" w:rsidR="00DC4DCA" w:rsidRDefault="00000000">
            <w:r>
              <w:rPr>
                <w:b/>
                <w:color w:val="FFFFFF"/>
                <w:sz w:val="20"/>
              </w:rPr>
              <w:t>Config Fields</w:t>
            </w:r>
          </w:p>
        </w:tc>
        <w:tc>
          <w:tcPr>
            <w:tcW w:w="2880" w:type="dxa"/>
            <w:shd w:val="clear" w:color="auto" w:fill="1A1A2E"/>
          </w:tcPr>
          <w:p w14:paraId="03F0FBAE" w14:textId="77777777" w:rsidR="00DC4DCA" w:rsidRDefault="00000000">
            <w:r>
              <w:rPr>
                <w:b/>
                <w:color w:val="FFFFFF"/>
                <w:sz w:val="20"/>
              </w:rPr>
              <w:t>Secret Field</w:t>
            </w:r>
          </w:p>
        </w:tc>
      </w:tr>
      <w:tr w:rsidR="00DC4DCA" w14:paraId="6F6F8E86" w14:textId="77777777">
        <w:trPr>
          <w:jc w:val="center"/>
        </w:trPr>
        <w:tc>
          <w:tcPr>
            <w:tcW w:w="2880" w:type="dxa"/>
          </w:tcPr>
          <w:p w14:paraId="014A656C" w14:textId="77777777" w:rsidR="00DC4DCA" w:rsidRDefault="00000000">
            <w:r>
              <w:rPr>
                <w:sz w:val="20"/>
              </w:rPr>
              <w:t>AWS Bedrock</w:t>
            </w:r>
          </w:p>
        </w:tc>
        <w:tc>
          <w:tcPr>
            <w:tcW w:w="2880" w:type="dxa"/>
          </w:tcPr>
          <w:p w14:paraId="1E2194E9" w14:textId="77777777" w:rsidR="00DC4DCA" w:rsidRDefault="00000000">
            <w:r>
              <w:rPr>
                <w:sz w:val="20"/>
              </w:rPr>
              <w:t>region, model</w:t>
            </w:r>
          </w:p>
        </w:tc>
        <w:tc>
          <w:tcPr>
            <w:tcW w:w="2880" w:type="dxa"/>
          </w:tcPr>
          <w:p w14:paraId="095A7CBA" w14:textId="77777777" w:rsidR="00DC4DCA" w:rsidRDefault="00000000">
            <w:r>
              <w:rPr>
                <w:sz w:val="20"/>
              </w:rPr>
              <w:t>AWS_BEARER_TOKEN_BEDROCK (Wallet)</w:t>
            </w:r>
          </w:p>
        </w:tc>
      </w:tr>
      <w:tr w:rsidR="00DC4DCA" w14:paraId="0C8CAF94" w14:textId="77777777">
        <w:trPr>
          <w:jc w:val="center"/>
        </w:trPr>
        <w:tc>
          <w:tcPr>
            <w:tcW w:w="2880" w:type="dxa"/>
          </w:tcPr>
          <w:p w14:paraId="25BB8D8D" w14:textId="77777777" w:rsidR="00DC4DCA" w:rsidRDefault="00000000">
            <w:r>
              <w:rPr>
                <w:sz w:val="20"/>
              </w:rPr>
              <w:t>Anthropic</w:t>
            </w:r>
          </w:p>
        </w:tc>
        <w:tc>
          <w:tcPr>
            <w:tcW w:w="2880" w:type="dxa"/>
          </w:tcPr>
          <w:p w14:paraId="27321472" w14:textId="77777777" w:rsidR="00DC4DCA" w:rsidRDefault="00000000">
            <w:r>
              <w:rPr>
                <w:sz w:val="20"/>
              </w:rPr>
              <w:t>model, base URL</w:t>
            </w:r>
          </w:p>
        </w:tc>
        <w:tc>
          <w:tcPr>
            <w:tcW w:w="2880" w:type="dxa"/>
          </w:tcPr>
          <w:p w14:paraId="4747120F" w14:textId="77777777" w:rsidR="00DC4DCA" w:rsidRDefault="00000000">
            <w:r>
              <w:rPr>
                <w:sz w:val="20"/>
              </w:rPr>
              <w:t>ANTHROPIC_API_KEY (Wallet)</w:t>
            </w:r>
          </w:p>
        </w:tc>
      </w:tr>
      <w:tr w:rsidR="00DC4DCA" w14:paraId="32225CA1" w14:textId="77777777">
        <w:trPr>
          <w:jc w:val="center"/>
        </w:trPr>
        <w:tc>
          <w:tcPr>
            <w:tcW w:w="2880" w:type="dxa"/>
          </w:tcPr>
          <w:p w14:paraId="0C388A59" w14:textId="77777777" w:rsidR="00DC4DCA" w:rsidRDefault="00000000">
            <w:r>
              <w:rPr>
                <w:sz w:val="20"/>
              </w:rPr>
              <w:t>OpenAI</w:t>
            </w:r>
          </w:p>
        </w:tc>
        <w:tc>
          <w:tcPr>
            <w:tcW w:w="2880" w:type="dxa"/>
          </w:tcPr>
          <w:p w14:paraId="70203A0B" w14:textId="77777777" w:rsidR="00DC4DCA" w:rsidRDefault="00000000">
            <w:r>
              <w:rPr>
                <w:sz w:val="20"/>
              </w:rPr>
              <w:t>model, base URL</w:t>
            </w:r>
          </w:p>
        </w:tc>
        <w:tc>
          <w:tcPr>
            <w:tcW w:w="2880" w:type="dxa"/>
          </w:tcPr>
          <w:p w14:paraId="1F5F9D4D" w14:textId="77777777" w:rsidR="00DC4DCA" w:rsidRDefault="00000000">
            <w:r>
              <w:rPr>
                <w:sz w:val="20"/>
              </w:rPr>
              <w:t>OPENAI_API_KEY (Wallet)</w:t>
            </w:r>
          </w:p>
        </w:tc>
      </w:tr>
      <w:tr w:rsidR="00DC4DCA" w14:paraId="5283FCAD" w14:textId="77777777">
        <w:trPr>
          <w:jc w:val="center"/>
        </w:trPr>
        <w:tc>
          <w:tcPr>
            <w:tcW w:w="2880" w:type="dxa"/>
          </w:tcPr>
          <w:p w14:paraId="6B48552B" w14:textId="77777777" w:rsidR="00DC4DCA" w:rsidRDefault="00000000">
            <w:r>
              <w:rPr>
                <w:sz w:val="20"/>
              </w:rPr>
              <w:t>Azure OpenAI</w:t>
            </w:r>
          </w:p>
        </w:tc>
        <w:tc>
          <w:tcPr>
            <w:tcW w:w="2880" w:type="dxa"/>
          </w:tcPr>
          <w:p w14:paraId="50F833CD" w14:textId="77777777" w:rsidR="00DC4DCA" w:rsidRDefault="00000000">
            <w:r>
              <w:rPr>
                <w:sz w:val="20"/>
              </w:rPr>
              <w:t>endpoint, deployment, API version</w:t>
            </w:r>
          </w:p>
        </w:tc>
        <w:tc>
          <w:tcPr>
            <w:tcW w:w="2880" w:type="dxa"/>
          </w:tcPr>
          <w:p w14:paraId="5CE82FF0" w14:textId="77777777" w:rsidR="00DC4DCA" w:rsidRDefault="00000000">
            <w:r>
              <w:rPr>
                <w:sz w:val="20"/>
              </w:rPr>
              <w:t>AZURE_OPENAI_API_KEY (Wallet)</w:t>
            </w:r>
          </w:p>
        </w:tc>
      </w:tr>
      <w:tr w:rsidR="00DC4DCA" w14:paraId="3FD511E3" w14:textId="77777777">
        <w:trPr>
          <w:jc w:val="center"/>
        </w:trPr>
        <w:tc>
          <w:tcPr>
            <w:tcW w:w="2880" w:type="dxa"/>
          </w:tcPr>
          <w:p w14:paraId="2C8167AB" w14:textId="77777777" w:rsidR="00DC4DCA" w:rsidRDefault="00000000">
            <w:r>
              <w:rPr>
                <w:sz w:val="20"/>
              </w:rPr>
              <w:t>Google Gemini</w:t>
            </w:r>
          </w:p>
        </w:tc>
        <w:tc>
          <w:tcPr>
            <w:tcW w:w="2880" w:type="dxa"/>
          </w:tcPr>
          <w:p w14:paraId="7B72D765" w14:textId="77777777" w:rsidR="00DC4DCA" w:rsidRDefault="00000000">
            <w:r>
              <w:rPr>
                <w:sz w:val="20"/>
              </w:rPr>
              <w:t>model, region</w:t>
            </w:r>
          </w:p>
        </w:tc>
        <w:tc>
          <w:tcPr>
            <w:tcW w:w="2880" w:type="dxa"/>
          </w:tcPr>
          <w:p w14:paraId="7FBE3A72" w14:textId="77777777" w:rsidR="00DC4DCA" w:rsidRDefault="00000000">
            <w:r>
              <w:rPr>
                <w:sz w:val="20"/>
              </w:rPr>
              <w:t>GEMINI_API_KEY (Wallet)</w:t>
            </w:r>
          </w:p>
        </w:tc>
      </w:tr>
      <w:tr w:rsidR="00DC4DCA" w14:paraId="14228FE3" w14:textId="77777777">
        <w:trPr>
          <w:jc w:val="center"/>
        </w:trPr>
        <w:tc>
          <w:tcPr>
            <w:tcW w:w="2880" w:type="dxa"/>
          </w:tcPr>
          <w:p w14:paraId="6C1C0FA6" w14:textId="77777777" w:rsidR="00DC4DCA" w:rsidRDefault="00000000">
            <w:r>
              <w:rPr>
                <w:sz w:val="20"/>
              </w:rPr>
              <w:t>NVIDIA NIM</w:t>
            </w:r>
          </w:p>
        </w:tc>
        <w:tc>
          <w:tcPr>
            <w:tcW w:w="2880" w:type="dxa"/>
          </w:tcPr>
          <w:p w14:paraId="0B913983" w14:textId="77777777" w:rsidR="00DC4DCA" w:rsidRDefault="00000000">
            <w:r>
              <w:rPr>
                <w:sz w:val="20"/>
              </w:rPr>
              <w:t>model, base URL</w:t>
            </w:r>
          </w:p>
        </w:tc>
        <w:tc>
          <w:tcPr>
            <w:tcW w:w="2880" w:type="dxa"/>
          </w:tcPr>
          <w:p w14:paraId="5D5800C6" w14:textId="77777777" w:rsidR="00DC4DCA" w:rsidRDefault="00000000">
            <w:r>
              <w:rPr>
                <w:sz w:val="20"/>
              </w:rPr>
              <w:t>NIM_API_KEY (Wallet)</w:t>
            </w:r>
          </w:p>
        </w:tc>
      </w:tr>
    </w:tbl>
    <w:p w14:paraId="0CF6B6C8" w14:textId="77777777" w:rsidR="00DC4DCA" w:rsidRDefault="00DC4DCA"/>
    <w:p w14:paraId="6FCEDCC9" w14:textId="77777777" w:rsidR="00DC4DCA" w:rsidRDefault="00000000">
      <w:pPr>
        <w:pStyle w:val="Heading2"/>
      </w:pPr>
      <w:bookmarkStart w:id="22" w:name="_Toc230813711"/>
      <w:r>
        <w:t>9.1 Security Invariants</w:t>
      </w:r>
      <w:bookmarkEnd w:id="22"/>
    </w:p>
    <w:p w14:paraId="6DF90BD2" w14:textId="77777777" w:rsidR="00DC4DCA" w:rsidRDefault="00000000">
      <w:pPr>
        <w:pStyle w:val="ListBullet"/>
      </w:pPr>
      <w:r>
        <w:t>API keys are NEVER stored in SQL tables, globals, or source code</w:t>
      </w:r>
    </w:p>
    <w:p w14:paraId="06475A6C" w14:textId="77777777" w:rsidR="00DC4DCA" w:rsidRDefault="00000000">
      <w:pPr>
        <w:pStyle w:val="ListBullet"/>
      </w:pPr>
      <w:r>
        <w:t>API keys are NEVER returned by any REST endpoint</w:t>
      </w:r>
    </w:p>
    <w:p w14:paraId="7A64A0B2" w14:textId="77777777" w:rsidR="00DC4DCA" w:rsidRDefault="00000000">
      <w:pPr>
        <w:pStyle w:val="ListBullet"/>
      </w:pPr>
      <w:r>
        <w:t>API keys are NEVER logged in audit trail</w:t>
      </w:r>
    </w:p>
    <w:p w14:paraId="0175C71A" w14:textId="77777777" w:rsidR="00DC4DCA" w:rsidRDefault="00000000">
      <w:pPr>
        <w:pStyle w:val="ListBullet"/>
      </w:pPr>
      <w:r>
        <w:t>The only storage location is the IRIS Secured Wallet</w:t>
      </w:r>
    </w:p>
    <w:p w14:paraId="1E63DC48" w14:textId="77777777" w:rsidR="00DC4DCA" w:rsidRDefault="00000000">
      <w:r>
        <w:lastRenderedPageBreak/>
        <w:br w:type="page"/>
      </w:r>
    </w:p>
    <w:p w14:paraId="78067398" w14:textId="77777777" w:rsidR="00DC4DCA" w:rsidRDefault="00000000">
      <w:pPr>
        <w:pStyle w:val="Heading1"/>
      </w:pPr>
      <w:bookmarkStart w:id="23" w:name="_Toc230813712"/>
      <w:r>
        <w:lastRenderedPageBreak/>
        <w:t>10. Audit and Security</w:t>
      </w:r>
      <w:bookmarkEnd w:id="23"/>
    </w:p>
    <w:p w14:paraId="2A8D97D4" w14:textId="77777777" w:rsidR="00DC4DCA" w:rsidRDefault="00000000">
      <w:pPr>
        <w:jc w:val="center"/>
      </w:pPr>
      <w:r>
        <w:rPr>
          <w:noProof/>
        </w:rPr>
        <w:drawing>
          <wp:inline distT="0" distB="0" distL="0" distR="0" wp14:anchorId="5C105203" wp14:editId="79271EDE">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udit.png"/>
                    <pic:cNvPicPr/>
                  </pic:nvPicPr>
                  <pic:blipFill>
                    <a:blip r:embed="rId17"/>
                    <a:stretch>
                      <a:fillRect/>
                    </a:stretch>
                  </pic:blipFill>
                  <pic:spPr>
                    <a:xfrm>
                      <a:off x="0" y="0"/>
                      <a:ext cx="5669280" cy="3543300"/>
                    </a:xfrm>
                    <a:prstGeom prst="rect">
                      <a:avLst/>
                    </a:prstGeom>
                  </pic:spPr>
                </pic:pic>
              </a:graphicData>
            </a:graphic>
          </wp:inline>
        </w:drawing>
      </w:r>
    </w:p>
    <w:p w14:paraId="150656A4" w14:textId="77777777" w:rsidR="00DC4DCA" w:rsidRDefault="00000000">
      <w:pPr>
        <w:jc w:val="center"/>
      </w:pPr>
      <w:r>
        <w:rPr>
          <w:i/>
          <w:color w:val="666666"/>
          <w:sz w:val="18"/>
        </w:rPr>
        <w:t>Figure: Audit log showing all API requests with status codes, methods, paths, timestamps, users, and durations</w:t>
      </w:r>
    </w:p>
    <w:p w14:paraId="2F369504" w14:textId="77777777" w:rsidR="00DC4DCA" w:rsidRDefault="00DC4DCA"/>
    <w:p w14:paraId="5BFF8036" w14:textId="77777777" w:rsidR="00DC4DCA" w:rsidRDefault="00000000">
      <w:pPr>
        <w:pStyle w:val="Heading2"/>
      </w:pPr>
      <w:bookmarkStart w:id="24" w:name="_Toc230813713"/>
      <w:r>
        <w:t>10.1 Authentication</w:t>
      </w:r>
      <w:bookmarkEnd w:id="24"/>
    </w:p>
    <w:tbl>
      <w:tblPr>
        <w:tblStyle w:val="TableGrid"/>
        <w:tblW w:w="0" w:type="auto"/>
        <w:jc w:val="center"/>
        <w:tblLook w:val="04A0" w:firstRow="1" w:lastRow="0" w:firstColumn="1" w:lastColumn="0" w:noHBand="0" w:noVBand="1"/>
      </w:tblPr>
      <w:tblGrid>
        <w:gridCol w:w="4320"/>
        <w:gridCol w:w="4320"/>
      </w:tblGrid>
      <w:tr w:rsidR="00DC4DCA" w14:paraId="17F2C2CD" w14:textId="77777777">
        <w:trPr>
          <w:jc w:val="center"/>
        </w:trPr>
        <w:tc>
          <w:tcPr>
            <w:tcW w:w="4320" w:type="dxa"/>
            <w:shd w:val="clear" w:color="auto" w:fill="1A1A2E"/>
          </w:tcPr>
          <w:p w14:paraId="73E67593" w14:textId="77777777" w:rsidR="00DC4DCA" w:rsidRDefault="00000000">
            <w:r>
              <w:rPr>
                <w:b/>
                <w:color w:val="FFFFFF"/>
                <w:sz w:val="20"/>
              </w:rPr>
              <w:t>Method</w:t>
            </w:r>
          </w:p>
        </w:tc>
        <w:tc>
          <w:tcPr>
            <w:tcW w:w="4320" w:type="dxa"/>
            <w:shd w:val="clear" w:color="auto" w:fill="1A1A2E"/>
          </w:tcPr>
          <w:p w14:paraId="6B39800F" w14:textId="77777777" w:rsidR="00DC4DCA" w:rsidRDefault="00000000">
            <w:r>
              <w:rPr>
                <w:b/>
                <w:color w:val="FFFFFF"/>
                <w:sz w:val="20"/>
              </w:rPr>
              <w:t>Use Case</w:t>
            </w:r>
          </w:p>
        </w:tc>
      </w:tr>
      <w:tr w:rsidR="00DC4DCA" w14:paraId="37160445" w14:textId="77777777">
        <w:trPr>
          <w:jc w:val="center"/>
        </w:trPr>
        <w:tc>
          <w:tcPr>
            <w:tcW w:w="4320" w:type="dxa"/>
          </w:tcPr>
          <w:p w14:paraId="5727F5FB" w14:textId="77777777" w:rsidR="00DC4DCA" w:rsidRDefault="00000000">
            <w:r>
              <w:rPr>
                <w:sz w:val="20"/>
              </w:rPr>
              <w:t>Basic auth</w:t>
            </w:r>
          </w:p>
        </w:tc>
        <w:tc>
          <w:tcPr>
            <w:tcW w:w="4320" w:type="dxa"/>
          </w:tcPr>
          <w:p w14:paraId="33149146" w14:textId="77777777" w:rsidR="00DC4DCA" w:rsidRDefault="00000000">
            <w:r>
              <w:rPr>
                <w:sz w:val="20"/>
              </w:rPr>
              <w:t>Direct admin UI access (standalone mode)</w:t>
            </w:r>
          </w:p>
        </w:tc>
      </w:tr>
      <w:tr w:rsidR="00DC4DCA" w14:paraId="5DD038F2" w14:textId="77777777">
        <w:trPr>
          <w:jc w:val="center"/>
        </w:trPr>
        <w:tc>
          <w:tcPr>
            <w:tcW w:w="4320" w:type="dxa"/>
          </w:tcPr>
          <w:p w14:paraId="62AE9CBD" w14:textId="77777777" w:rsidR="00DC4DCA" w:rsidRDefault="00000000">
            <w:r>
              <w:rPr>
                <w:sz w:val="20"/>
              </w:rPr>
              <w:t>JWT Bearer</w:t>
            </w:r>
          </w:p>
        </w:tc>
        <w:tc>
          <w:tcPr>
            <w:tcW w:w="4320" w:type="dxa"/>
          </w:tcPr>
          <w:p w14:paraId="5FBFD80C" w14:textId="77777777" w:rsidR="00DC4DCA" w:rsidRDefault="00000000">
            <w:r>
              <w:rPr>
                <w:sz w:val="20"/>
              </w:rPr>
              <w:t>Embedded access from Interop Editor (token passed via postMessage bridge)</w:t>
            </w:r>
          </w:p>
        </w:tc>
      </w:tr>
    </w:tbl>
    <w:p w14:paraId="18258E08" w14:textId="77777777" w:rsidR="00DC4DCA" w:rsidRDefault="00DC4DCA"/>
    <w:p w14:paraId="73C694E1" w14:textId="77777777" w:rsidR="00DC4DCA" w:rsidRDefault="00000000">
      <w:r>
        <w:t>All REST endpoints require authentication. No UI element is visible before login.</w:t>
      </w:r>
    </w:p>
    <w:p w14:paraId="244A82FC" w14:textId="77777777" w:rsidR="00DC4DCA" w:rsidRDefault="00000000">
      <w:pPr>
        <w:pStyle w:val="Heading2"/>
      </w:pPr>
      <w:bookmarkStart w:id="25" w:name="_Toc230813714"/>
      <w:r>
        <w:t>10.2 LLM Permission Delegation</w:t>
      </w:r>
      <w:bookmarkEnd w:id="25"/>
    </w:p>
    <w:p w14:paraId="598FD224" w14:textId="77777777" w:rsidR="00DC4DCA" w:rsidRDefault="00000000">
      <w:r>
        <w:t>The agent must NEVER bypass the authenticated user's permissions. Every tool call is executed under the authenticated user's security context. If the user cannot perform an action through the Management Portal, the agent must not perform it either. Tools validate permissions via $System.Security.Check() before executing mutating operations.</w:t>
      </w:r>
    </w:p>
    <w:p w14:paraId="7D7D8BB0" w14:textId="77777777" w:rsidR="00DC4DCA" w:rsidRDefault="00000000">
      <w:pPr>
        <w:pStyle w:val="Heading2"/>
      </w:pPr>
      <w:bookmarkStart w:id="26" w:name="_Toc230813715"/>
      <w:r>
        <w:lastRenderedPageBreak/>
        <w:t>10.3 Namespace Constraints</w:t>
      </w:r>
      <w:bookmarkEnd w:id="26"/>
    </w:p>
    <w:p w14:paraId="5464CC42" w14:textId="77777777" w:rsidR="00DC4DCA" w:rsidRDefault="00000000">
      <w:r>
        <w:t>Foundation namespaces (HSLIB, HSSYS, ENSLIB) are always read-only for the agent, regardless of user permissions. Non-Foundation namespaces respect the authenticated user's database-level permissions.</w:t>
      </w:r>
    </w:p>
    <w:p w14:paraId="39FCDA6A" w14:textId="77777777" w:rsidR="00DC4DCA" w:rsidRDefault="00000000">
      <w:pPr>
        <w:pStyle w:val="Heading2"/>
      </w:pPr>
      <w:bookmarkStart w:id="27" w:name="_Toc230813716"/>
      <w:r>
        <w:t>10.4 Interface Engineer vs Operator Privilege Separation</w:t>
      </w:r>
      <w:bookmarkEnd w:id="27"/>
    </w:p>
    <w:p w14:paraId="3453F790" w14:textId="77777777" w:rsidR="00DC4DCA" w:rsidRDefault="00000000">
      <w:r>
        <w:t>Enforced at two levels: (1) Tool availability -- the AI Hub Admin binds different ToolSets to Interface Engineer-mode and Operator-mode agent configurations; (2) Permission validation -- every mutating tool checks the user's IRIS roles before executing.</w:t>
      </w:r>
    </w:p>
    <w:p w14:paraId="144D2E1A" w14:textId="77777777" w:rsidR="00DC4DCA" w:rsidRDefault="00000000">
      <w:pPr>
        <w:pStyle w:val="Heading2"/>
      </w:pPr>
      <w:bookmarkStart w:id="28" w:name="_Toc230813717"/>
      <w:r>
        <w:t>10.5 Audit Log Fields</w:t>
      </w:r>
      <w:bookmarkEnd w:id="28"/>
    </w:p>
    <w:tbl>
      <w:tblPr>
        <w:tblStyle w:val="TableGrid"/>
        <w:tblW w:w="0" w:type="auto"/>
        <w:jc w:val="center"/>
        <w:tblLook w:val="04A0" w:firstRow="1" w:lastRow="0" w:firstColumn="1" w:lastColumn="0" w:noHBand="0" w:noVBand="1"/>
      </w:tblPr>
      <w:tblGrid>
        <w:gridCol w:w="4320"/>
        <w:gridCol w:w="4320"/>
      </w:tblGrid>
      <w:tr w:rsidR="00DC4DCA" w14:paraId="1CA72ED2" w14:textId="77777777">
        <w:trPr>
          <w:jc w:val="center"/>
        </w:trPr>
        <w:tc>
          <w:tcPr>
            <w:tcW w:w="4320" w:type="dxa"/>
            <w:shd w:val="clear" w:color="auto" w:fill="1A1A2E"/>
          </w:tcPr>
          <w:p w14:paraId="6FEE464D" w14:textId="77777777" w:rsidR="00DC4DCA" w:rsidRDefault="00000000">
            <w:r>
              <w:rPr>
                <w:b/>
                <w:color w:val="FFFFFF"/>
                <w:sz w:val="20"/>
              </w:rPr>
              <w:t>Field</w:t>
            </w:r>
          </w:p>
        </w:tc>
        <w:tc>
          <w:tcPr>
            <w:tcW w:w="4320" w:type="dxa"/>
            <w:shd w:val="clear" w:color="auto" w:fill="1A1A2E"/>
          </w:tcPr>
          <w:p w14:paraId="230BF448" w14:textId="77777777" w:rsidR="00DC4DCA" w:rsidRDefault="00000000">
            <w:r>
              <w:rPr>
                <w:b/>
                <w:color w:val="FFFFFF"/>
                <w:sz w:val="20"/>
              </w:rPr>
              <w:t>Description</w:t>
            </w:r>
          </w:p>
        </w:tc>
      </w:tr>
      <w:tr w:rsidR="00DC4DCA" w14:paraId="0CB49774" w14:textId="77777777">
        <w:trPr>
          <w:jc w:val="center"/>
        </w:trPr>
        <w:tc>
          <w:tcPr>
            <w:tcW w:w="4320" w:type="dxa"/>
          </w:tcPr>
          <w:p w14:paraId="54BBFEC3" w14:textId="77777777" w:rsidR="00DC4DCA" w:rsidRDefault="00000000">
            <w:r>
              <w:rPr>
                <w:sz w:val="20"/>
              </w:rPr>
              <w:t>Timestamp</w:t>
            </w:r>
          </w:p>
        </w:tc>
        <w:tc>
          <w:tcPr>
            <w:tcW w:w="4320" w:type="dxa"/>
          </w:tcPr>
          <w:p w14:paraId="4B295BD3" w14:textId="77777777" w:rsidR="00DC4DCA" w:rsidRDefault="00000000">
            <w:r>
              <w:rPr>
                <w:sz w:val="20"/>
              </w:rPr>
              <w:t>When the request was received</w:t>
            </w:r>
          </w:p>
        </w:tc>
      </w:tr>
      <w:tr w:rsidR="00DC4DCA" w14:paraId="72E70C3F" w14:textId="77777777">
        <w:trPr>
          <w:jc w:val="center"/>
        </w:trPr>
        <w:tc>
          <w:tcPr>
            <w:tcW w:w="4320" w:type="dxa"/>
          </w:tcPr>
          <w:p w14:paraId="072302E7" w14:textId="77777777" w:rsidR="00DC4DCA" w:rsidRDefault="00000000">
            <w:r>
              <w:rPr>
                <w:sz w:val="20"/>
              </w:rPr>
              <w:t>Username</w:t>
            </w:r>
          </w:p>
        </w:tc>
        <w:tc>
          <w:tcPr>
            <w:tcW w:w="4320" w:type="dxa"/>
          </w:tcPr>
          <w:p w14:paraId="65330F83" w14:textId="77777777" w:rsidR="00DC4DCA" w:rsidRDefault="00000000">
            <w:r>
              <w:rPr>
                <w:sz w:val="20"/>
              </w:rPr>
              <w:t>Authenticated IRIS user</w:t>
            </w:r>
          </w:p>
        </w:tc>
      </w:tr>
      <w:tr w:rsidR="00DC4DCA" w14:paraId="4C448473" w14:textId="77777777">
        <w:trPr>
          <w:jc w:val="center"/>
        </w:trPr>
        <w:tc>
          <w:tcPr>
            <w:tcW w:w="4320" w:type="dxa"/>
          </w:tcPr>
          <w:p w14:paraId="24CDD02A" w14:textId="77777777" w:rsidR="00DC4DCA" w:rsidRDefault="00000000">
            <w:r>
              <w:rPr>
                <w:sz w:val="20"/>
              </w:rPr>
              <w:t>Namespace</w:t>
            </w:r>
          </w:p>
        </w:tc>
        <w:tc>
          <w:tcPr>
            <w:tcW w:w="4320" w:type="dxa"/>
          </w:tcPr>
          <w:p w14:paraId="06B797BB" w14:textId="77777777" w:rsidR="00DC4DCA" w:rsidRDefault="00000000">
            <w:r>
              <w:rPr>
                <w:sz w:val="20"/>
              </w:rPr>
              <w:t>Active namespace at request time</w:t>
            </w:r>
          </w:p>
        </w:tc>
      </w:tr>
      <w:tr w:rsidR="00DC4DCA" w14:paraId="67826E76" w14:textId="77777777">
        <w:trPr>
          <w:jc w:val="center"/>
        </w:trPr>
        <w:tc>
          <w:tcPr>
            <w:tcW w:w="4320" w:type="dxa"/>
          </w:tcPr>
          <w:p w14:paraId="7B9A0D5C" w14:textId="77777777" w:rsidR="00DC4DCA" w:rsidRDefault="00000000">
            <w:r>
              <w:rPr>
                <w:sz w:val="20"/>
              </w:rPr>
              <w:t>SessionId</w:t>
            </w:r>
          </w:p>
        </w:tc>
        <w:tc>
          <w:tcPr>
            <w:tcW w:w="4320" w:type="dxa"/>
          </w:tcPr>
          <w:p w14:paraId="5FFF7D9A" w14:textId="77777777" w:rsidR="00DC4DCA" w:rsidRDefault="00000000">
            <w:r>
              <w:rPr>
                <w:sz w:val="20"/>
              </w:rPr>
              <w:t>Browser session identifier</w:t>
            </w:r>
          </w:p>
        </w:tc>
      </w:tr>
      <w:tr w:rsidR="00DC4DCA" w14:paraId="3563F59A" w14:textId="77777777">
        <w:trPr>
          <w:jc w:val="center"/>
        </w:trPr>
        <w:tc>
          <w:tcPr>
            <w:tcW w:w="4320" w:type="dxa"/>
          </w:tcPr>
          <w:p w14:paraId="11D485D4" w14:textId="77777777" w:rsidR="00DC4DCA" w:rsidRDefault="00000000">
            <w:r>
              <w:rPr>
                <w:sz w:val="20"/>
              </w:rPr>
              <w:t>Job</w:t>
            </w:r>
          </w:p>
        </w:tc>
        <w:tc>
          <w:tcPr>
            <w:tcW w:w="4320" w:type="dxa"/>
          </w:tcPr>
          <w:p w14:paraId="211ECB24" w14:textId="77777777" w:rsidR="00DC4DCA" w:rsidRDefault="00000000">
            <w:r>
              <w:rPr>
                <w:sz w:val="20"/>
              </w:rPr>
              <w:t>IRIS job number</w:t>
            </w:r>
          </w:p>
        </w:tc>
      </w:tr>
      <w:tr w:rsidR="00DC4DCA" w14:paraId="5E1B02AE" w14:textId="77777777">
        <w:trPr>
          <w:jc w:val="center"/>
        </w:trPr>
        <w:tc>
          <w:tcPr>
            <w:tcW w:w="4320" w:type="dxa"/>
          </w:tcPr>
          <w:p w14:paraId="56D1E066" w14:textId="77777777" w:rsidR="00DC4DCA" w:rsidRDefault="00000000">
            <w:r>
              <w:rPr>
                <w:sz w:val="20"/>
              </w:rPr>
              <w:t>Method</w:t>
            </w:r>
          </w:p>
        </w:tc>
        <w:tc>
          <w:tcPr>
            <w:tcW w:w="4320" w:type="dxa"/>
          </w:tcPr>
          <w:p w14:paraId="4C9A7F86" w14:textId="77777777" w:rsidR="00DC4DCA" w:rsidRDefault="00000000">
            <w:r>
              <w:rPr>
                <w:sz w:val="20"/>
              </w:rPr>
              <w:t>GET, POST, PUT, DELETE</w:t>
            </w:r>
          </w:p>
        </w:tc>
      </w:tr>
      <w:tr w:rsidR="00DC4DCA" w14:paraId="71FD730C" w14:textId="77777777">
        <w:trPr>
          <w:jc w:val="center"/>
        </w:trPr>
        <w:tc>
          <w:tcPr>
            <w:tcW w:w="4320" w:type="dxa"/>
          </w:tcPr>
          <w:p w14:paraId="4D42C698" w14:textId="77777777" w:rsidR="00DC4DCA" w:rsidRDefault="00000000">
            <w:r>
              <w:rPr>
                <w:sz w:val="20"/>
              </w:rPr>
              <w:t>Path</w:t>
            </w:r>
          </w:p>
        </w:tc>
        <w:tc>
          <w:tcPr>
            <w:tcW w:w="4320" w:type="dxa"/>
          </w:tcPr>
          <w:p w14:paraId="15C998F4" w14:textId="77777777" w:rsidR="00DC4DCA" w:rsidRDefault="00000000">
            <w:r>
              <w:rPr>
                <w:sz w:val="20"/>
              </w:rPr>
              <w:t>/api/agentic/chat/stream</w:t>
            </w:r>
          </w:p>
        </w:tc>
      </w:tr>
      <w:tr w:rsidR="00DC4DCA" w14:paraId="3EC30F86" w14:textId="77777777">
        <w:trPr>
          <w:jc w:val="center"/>
        </w:trPr>
        <w:tc>
          <w:tcPr>
            <w:tcW w:w="4320" w:type="dxa"/>
          </w:tcPr>
          <w:p w14:paraId="23338C39" w14:textId="77777777" w:rsidR="00DC4DCA" w:rsidRDefault="00000000">
            <w:r>
              <w:rPr>
                <w:sz w:val="20"/>
              </w:rPr>
              <w:t>StatusCode</w:t>
            </w:r>
          </w:p>
        </w:tc>
        <w:tc>
          <w:tcPr>
            <w:tcW w:w="4320" w:type="dxa"/>
          </w:tcPr>
          <w:p w14:paraId="0B9719BD" w14:textId="77777777" w:rsidR="00DC4DCA" w:rsidRDefault="00000000">
            <w:r>
              <w:rPr>
                <w:sz w:val="20"/>
              </w:rPr>
              <w:t>HTTP response status</w:t>
            </w:r>
          </w:p>
        </w:tc>
      </w:tr>
      <w:tr w:rsidR="00DC4DCA" w14:paraId="7FD48BDA" w14:textId="77777777">
        <w:trPr>
          <w:jc w:val="center"/>
        </w:trPr>
        <w:tc>
          <w:tcPr>
            <w:tcW w:w="4320" w:type="dxa"/>
          </w:tcPr>
          <w:p w14:paraId="5C37536E" w14:textId="77777777" w:rsidR="00DC4DCA" w:rsidRDefault="00000000">
            <w:r>
              <w:rPr>
                <w:sz w:val="20"/>
              </w:rPr>
              <w:t>Duration</w:t>
            </w:r>
          </w:p>
        </w:tc>
        <w:tc>
          <w:tcPr>
            <w:tcW w:w="4320" w:type="dxa"/>
          </w:tcPr>
          <w:p w14:paraId="5188954D" w14:textId="77777777" w:rsidR="00DC4DCA" w:rsidRDefault="00000000">
            <w:r>
              <w:rPr>
                <w:sz w:val="20"/>
              </w:rPr>
              <w:t>End-to-end request time</w:t>
            </w:r>
          </w:p>
        </w:tc>
      </w:tr>
      <w:tr w:rsidR="00DC4DCA" w14:paraId="4A8BC6B9" w14:textId="77777777">
        <w:trPr>
          <w:jc w:val="center"/>
        </w:trPr>
        <w:tc>
          <w:tcPr>
            <w:tcW w:w="4320" w:type="dxa"/>
          </w:tcPr>
          <w:p w14:paraId="18062515" w14:textId="77777777" w:rsidR="00DC4DCA" w:rsidRDefault="00000000">
            <w:r>
              <w:rPr>
                <w:sz w:val="20"/>
              </w:rPr>
              <w:t>Kind</w:t>
            </w:r>
          </w:p>
        </w:tc>
        <w:tc>
          <w:tcPr>
            <w:tcW w:w="4320" w:type="dxa"/>
          </w:tcPr>
          <w:p w14:paraId="3EC945E9" w14:textId="77777777" w:rsidR="00DC4DCA" w:rsidRDefault="00000000">
            <w:r>
              <w:rPr>
                <w:sz w:val="20"/>
              </w:rPr>
              <w:t>registry, editor.agent, chat, namespace, etc.</w:t>
            </w:r>
          </w:p>
        </w:tc>
      </w:tr>
    </w:tbl>
    <w:p w14:paraId="6F538131" w14:textId="77777777" w:rsidR="00DC4DCA" w:rsidRDefault="00DC4DCA"/>
    <w:p w14:paraId="71903AC5" w14:textId="77777777" w:rsidR="00DC4DCA" w:rsidRDefault="00000000">
      <w:pPr>
        <w:pStyle w:val="Heading2"/>
      </w:pPr>
      <w:bookmarkStart w:id="29" w:name="_Toc230813718"/>
      <w:r>
        <w:t>10.6 Security Policies</w:t>
      </w:r>
      <w:bookmarkEnd w:id="29"/>
    </w:p>
    <w:p w14:paraId="452B8F14" w14:textId="77777777" w:rsidR="00DC4DCA" w:rsidRDefault="00000000">
      <w:pPr>
        <w:pStyle w:val="ListBullet"/>
      </w:pPr>
      <w:r>
        <w:t>ConfirmationGate: Mutating operations require explicit End User approval. This is the last line of defense after permission checks and namespace validation.</w:t>
      </w:r>
    </w:p>
    <w:p w14:paraId="331CC151" w14:textId="77777777" w:rsidR="00DC4DCA" w:rsidRDefault="00000000">
      <w:pPr>
        <w:pStyle w:val="ListBullet"/>
      </w:pPr>
      <w:r>
        <w:t>ToolFilter: Strips framework waste tools from the LLM catalog, preventing access to generic system tools that could bypass the permission model.</w:t>
      </w:r>
    </w:p>
    <w:p w14:paraId="71310C1A" w14:textId="77777777" w:rsidR="00DC4DCA" w:rsidRDefault="00000000">
      <w:pPr>
        <w:pStyle w:val="Heading2"/>
      </w:pPr>
      <w:bookmarkStart w:id="30" w:name="_Toc230813719"/>
      <w:r>
        <w:t>10.7 Source Control Integration</w:t>
      </w:r>
      <w:bookmarkEnd w:id="30"/>
    </w:p>
    <w:p w14:paraId="01AA2CD2" w14:textId="77777777" w:rsidR="00DC4DCA" w:rsidRDefault="00000000">
      <w:r>
        <w:t>Agent-created artifacts (productions, DTLs, BPLs, routing rules) integrate with Health Connect Cloud's %SourceControl hooks. The agent uses standard IRIS APIs ($System.OBJ.Compile, %Dictionary) that trigger the hooks automatically. Changes are attributed to the authenticated user, not the agent's service account. The CI/CD pipeline (GitLab) validates, tests, and deploys changes across environments.</w:t>
      </w:r>
    </w:p>
    <w:p w14:paraId="78863300" w14:textId="77777777" w:rsidR="00DC4DCA" w:rsidRDefault="00000000">
      <w:pPr>
        <w:jc w:val="center"/>
      </w:pPr>
      <w:r>
        <w:rPr>
          <w:noProof/>
        </w:rPr>
        <w:lastRenderedPageBreak/>
        <w:drawing>
          <wp:inline distT="0" distB="0" distL="0" distR="0" wp14:anchorId="6CD82C6C" wp14:editId="3C2D1C27">
            <wp:extent cx="5669280" cy="23253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icd_pipeline.png"/>
                    <pic:cNvPicPr/>
                  </pic:nvPicPr>
                  <pic:blipFill>
                    <a:blip r:embed="rId18"/>
                    <a:stretch>
                      <a:fillRect/>
                    </a:stretch>
                  </pic:blipFill>
                  <pic:spPr>
                    <a:xfrm>
                      <a:off x="0" y="0"/>
                      <a:ext cx="5669280" cy="2325396"/>
                    </a:xfrm>
                    <a:prstGeom prst="rect">
                      <a:avLst/>
                    </a:prstGeom>
                  </pic:spPr>
                </pic:pic>
              </a:graphicData>
            </a:graphic>
          </wp:inline>
        </w:drawing>
      </w:r>
    </w:p>
    <w:p w14:paraId="4F5F887A" w14:textId="77777777" w:rsidR="00DC4DCA" w:rsidRDefault="00000000">
      <w:pPr>
        <w:jc w:val="center"/>
      </w:pPr>
      <w:r>
        <w:rPr>
          <w:i/>
          <w:color w:val="666666"/>
          <w:sz w:val="18"/>
        </w:rPr>
        <w:t>Figure: CI/CD Pipeline Flow: agent-created artifacts flow through source control hooks to Git and CI/CD</w:t>
      </w:r>
    </w:p>
    <w:p w14:paraId="1F0390E8" w14:textId="77777777" w:rsidR="00DC4DCA" w:rsidRDefault="00DC4DCA"/>
    <w:p w14:paraId="66DACCED" w14:textId="77777777" w:rsidR="00DC4DCA" w:rsidRDefault="00000000">
      <w:r>
        <w:br w:type="page"/>
      </w:r>
    </w:p>
    <w:p w14:paraId="72F48639" w14:textId="77777777" w:rsidR="00DC4DCA" w:rsidRDefault="00000000">
      <w:pPr>
        <w:pStyle w:val="Heading1"/>
      </w:pPr>
      <w:bookmarkStart w:id="31" w:name="_Toc230813720"/>
      <w:r>
        <w:lastRenderedPageBreak/>
        <w:t>11. Performance</w:t>
      </w:r>
      <w:bookmarkEnd w:id="31"/>
    </w:p>
    <w:tbl>
      <w:tblPr>
        <w:tblStyle w:val="TableGrid"/>
        <w:tblW w:w="0" w:type="auto"/>
        <w:jc w:val="center"/>
        <w:tblLook w:val="04A0" w:firstRow="1" w:lastRow="0" w:firstColumn="1" w:lastColumn="0" w:noHBand="0" w:noVBand="1"/>
      </w:tblPr>
      <w:tblGrid>
        <w:gridCol w:w="2880"/>
        <w:gridCol w:w="2880"/>
        <w:gridCol w:w="2880"/>
      </w:tblGrid>
      <w:tr w:rsidR="00DC4DCA" w14:paraId="4C056426" w14:textId="77777777">
        <w:trPr>
          <w:jc w:val="center"/>
        </w:trPr>
        <w:tc>
          <w:tcPr>
            <w:tcW w:w="2880" w:type="dxa"/>
            <w:shd w:val="clear" w:color="auto" w:fill="1A1A2E"/>
          </w:tcPr>
          <w:p w14:paraId="29CE28A7" w14:textId="77777777" w:rsidR="00DC4DCA" w:rsidRDefault="00000000">
            <w:r>
              <w:rPr>
                <w:b/>
                <w:color w:val="FFFFFF"/>
                <w:sz w:val="20"/>
              </w:rPr>
              <w:t>Metric</w:t>
            </w:r>
          </w:p>
        </w:tc>
        <w:tc>
          <w:tcPr>
            <w:tcW w:w="2880" w:type="dxa"/>
            <w:shd w:val="clear" w:color="auto" w:fill="1A1A2E"/>
          </w:tcPr>
          <w:p w14:paraId="64FA5061" w14:textId="77777777" w:rsidR="00DC4DCA" w:rsidRDefault="00000000">
            <w:r>
              <w:rPr>
                <w:b/>
                <w:color w:val="FFFFFF"/>
                <w:sz w:val="20"/>
              </w:rPr>
              <w:t>Target</w:t>
            </w:r>
          </w:p>
        </w:tc>
        <w:tc>
          <w:tcPr>
            <w:tcW w:w="2880" w:type="dxa"/>
            <w:shd w:val="clear" w:color="auto" w:fill="1A1A2E"/>
          </w:tcPr>
          <w:p w14:paraId="71EA7E8A" w14:textId="77777777" w:rsidR="00DC4DCA" w:rsidRDefault="00000000">
            <w:r>
              <w:rPr>
                <w:b/>
                <w:color w:val="FFFFFF"/>
                <w:sz w:val="20"/>
              </w:rPr>
              <w:t>How Achieved</w:t>
            </w:r>
          </w:p>
        </w:tc>
      </w:tr>
      <w:tr w:rsidR="00DC4DCA" w14:paraId="13ED7B7D" w14:textId="77777777">
        <w:trPr>
          <w:jc w:val="center"/>
        </w:trPr>
        <w:tc>
          <w:tcPr>
            <w:tcW w:w="2880" w:type="dxa"/>
          </w:tcPr>
          <w:p w14:paraId="05DFF4ED" w14:textId="77777777" w:rsidR="00DC4DCA" w:rsidRDefault="00000000">
            <w:r>
              <w:rPr>
                <w:sz w:val="20"/>
              </w:rPr>
              <w:t>First token latency</w:t>
            </w:r>
          </w:p>
        </w:tc>
        <w:tc>
          <w:tcPr>
            <w:tcW w:w="2880" w:type="dxa"/>
          </w:tcPr>
          <w:p w14:paraId="7BC3E9E2" w14:textId="77777777" w:rsidR="00DC4DCA" w:rsidRDefault="00000000">
            <w:r>
              <w:rPr>
                <w:sz w:val="20"/>
              </w:rPr>
              <w:t>&lt; 2 seconds</w:t>
            </w:r>
          </w:p>
        </w:tc>
        <w:tc>
          <w:tcPr>
            <w:tcW w:w="2880" w:type="dxa"/>
          </w:tcPr>
          <w:p w14:paraId="25F06F60" w14:textId="77777777" w:rsidR="00DC4DCA" w:rsidRDefault="00000000">
            <w:r>
              <w:rPr>
                <w:sz w:val="20"/>
              </w:rPr>
              <w:t>SSE streaming, no buffering</w:t>
            </w:r>
          </w:p>
        </w:tc>
      </w:tr>
      <w:tr w:rsidR="00DC4DCA" w14:paraId="76D61E78" w14:textId="77777777">
        <w:trPr>
          <w:jc w:val="center"/>
        </w:trPr>
        <w:tc>
          <w:tcPr>
            <w:tcW w:w="2880" w:type="dxa"/>
          </w:tcPr>
          <w:p w14:paraId="18A71413" w14:textId="77777777" w:rsidR="00DC4DCA" w:rsidRDefault="00000000">
            <w:r>
              <w:rPr>
                <w:sz w:val="20"/>
              </w:rPr>
              <w:t>Turn completion</w:t>
            </w:r>
          </w:p>
        </w:tc>
        <w:tc>
          <w:tcPr>
            <w:tcW w:w="2880" w:type="dxa"/>
          </w:tcPr>
          <w:p w14:paraId="5CB9D014" w14:textId="77777777" w:rsidR="00DC4DCA" w:rsidRDefault="00000000">
            <w:r>
              <w:rPr>
                <w:sz w:val="20"/>
              </w:rPr>
              <w:t>&lt; 90 seconds</w:t>
            </w:r>
          </w:p>
        </w:tc>
        <w:tc>
          <w:tcPr>
            <w:tcW w:w="2880" w:type="dxa"/>
          </w:tcPr>
          <w:p w14:paraId="5F706B6D" w14:textId="77777777" w:rsidR="00DC4DCA" w:rsidRDefault="00000000">
            <w:r>
              <w:rPr>
                <w:sz w:val="20"/>
              </w:rPr>
              <w:t>Monitor: 60s deadline + 50K token budget</w:t>
            </w:r>
          </w:p>
        </w:tc>
      </w:tr>
      <w:tr w:rsidR="00DC4DCA" w14:paraId="55593119" w14:textId="77777777">
        <w:trPr>
          <w:jc w:val="center"/>
        </w:trPr>
        <w:tc>
          <w:tcPr>
            <w:tcW w:w="2880" w:type="dxa"/>
          </w:tcPr>
          <w:p w14:paraId="0F5BD4B0" w14:textId="77777777" w:rsidR="00DC4DCA" w:rsidRDefault="00000000">
            <w:r>
              <w:rPr>
                <w:sz w:val="20"/>
              </w:rPr>
              <w:t>Catalog search</w:t>
            </w:r>
          </w:p>
        </w:tc>
        <w:tc>
          <w:tcPr>
            <w:tcW w:w="2880" w:type="dxa"/>
          </w:tcPr>
          <w:p w14:paraId="50FB176A" w14:textId="77777777" w:rsidR="00DC4DCA" w:rsidRDefault="00000000">
            <w:r>
              <w:rPr>
                <w:sz w:val="20"/>
              </w:rPr>
              <w:t>&lt; 500ms</w:t>
            </w:r>
          </w:p>
        </w:tc>
        <w:tc>
          <w:tcPr>
            <w:tcW w:w="2880" w:type="dxa"/>
          </w:tcPr>
          <w:p w14:paraId="4BBE0F2E" w14:textId="77777777" w:rsidR="00DC4DCA" w:rsidRDefault="00000000">
            <w:r>
              <w:rPr>
                <w:sz w:val="20"/>
              </w:rPr>
              <w:t>Pre-built HNSW vector index, in-process query</w:t>
            </w:r>
          </w:p>
        </w:tc>
      </w:tr>
      <w:tr w:rsidR="00DC4DCA" w14:paraId="39707199" w14:textId="77777777">
        <w:trPr>
          <w:jc w:val="center"/>
        </w:trPr>
        <w:tc>
          <w:tcPr>
            <w:tcW w:w="2880" w:type="dxa"/>
          </w:tcPr>
          <w:p w14:paraId="59BD80AB" w14:textId="77777777" w:rsidR="00DC4DCA" w:rsidRDefault="00000000">
            <w:r>
              <w:rPr>
                <w:sz w:val="20"/>
              </w:rPr>
              <w:t>Field mapping load</w:t>
            </w:r>
          </w:p>
        </w:tc>
        <w:tc>
          <w:tcPr>
            <w:tcW w:w="2880" w:type="dxa"/>
          </w:tcPr>
          <w:p w14:paraId="55FE123C" w14:textId="77777777" w:rsidR="00DC4DCA" w:rsidRDefault="00000000">
            <w:r>
              <w:rPr>
                <w:sz w:val="20"/>
              </w:rPr>
              <w:t>&lt; 100ms</w:t>
            </w:r>
          </w:p>
        </w:tc>
        <w:tc>
          <w:tcPr>
            <w:tcW w:w="2880" w:type="dxa"/>
          </w:tcPr>
          <w:p w14:paraId="0F0E7A24" w14:textId="77777777" w:rsidR="00DC4DCA" w:rsidRDefault="00000000">
            <w:r>
              <w:rPr>
                <w:sz w:val="20"/>
              </w:rPr>
              <w:t>Pre-computed SQL table (1,538 rows)</w:t>
            </w:r>
          </w:p>
        </w:tc>
      </w:tr>
      <w:tr w:rsidR="00DC4DCA" w14:paraId="17C98351" w14:textId="77777777">
        <w:trPr>
          <w:jc w:val="center"/>
        </w:trPr>
        <w:tc>
          <w:tcPr>
            <w:tcW w:w="2880" w:type="dxa"/>
          </w:tcPr>
          <w:p w14:paraId="29C2CF1A" w14:textId="77777777" w:rsidR="00DC4DCA" w:rsidRDefault="00000000">
            <w:r>
              <w:rPr>
                <w:sz w:val="20"/>
              </w:rPr>
              <w:t>Catalog rebuild</w:t>
            </w:r>
          </w:p>
        </w:tc>
        <w:tc>
          <w:tcPr>
            <w:tcW w:w="2880" w:type="dxa"/>
          </w:tcPr>
          <w:p w14:paraId="318FEE17" w14:textId="77777777" w:rsidR="00DC4DCA" w:rsidRDefault="00000000">
            <w:r>
              <w:rPr>
                <w:sz w:val="20"/>
              </w:rPr>
              <w:t>&lt; 30 seconds</w:t>
            </w:r>
          </w:p>
        </w:tc>
        <w:tc>
          <w:tcPr>
            <w:tcW w:w="2880" w:type="dxa"/>
          </w:tcPr>
          <w:p w14:paraId="79ADB36E" w14:textId="77777777" w:rsidR="00DC4DCA" w:rsidRDefault="00000000">
            <w:r>
              <w:rPr>
                <w:sz w:val="20"/>
              </w:rPr>
              <w:t>Batch %Dictionary walk + FastEmbed</w:t>
            </w:r>
          </w:p>
        </w:tc>
      </w:tr>
      <w:tr w:rsidR="00DC4DCA" w14:paraId="1A6C48EE" w14:textId="77777777">
        <w:trPr>
          <w:jc w:val="center"/>
        </w:trPr>
        <w:tc>
          <w:tcPr>
            <w:tcW w:w="2880" w:type="dxa"/>
          </w:tcPr>
          <w:p w14:paraId="28BF73BF" w14:textId="77777777" w:rsidR="00DC4DCA" w:rsidRDefault="00000000">
            <w:r>
              <w:rPr>
                <w:sz w:val="20"/>
              </w:rPr>
              <w:t>Concurrent users</w:t>
            </w:r>
          </w:p>
        </w:tc>
        <w:tc>
          <w:tcPr>
            <w:tcW w:w="2880" w:type="dxa"/>
          </w:tcPr>
          <w:p w14:paraId="53C83E80" w14:textId="77777777" w:rsidR="00DC4DCA" w:rsidRDefault="00000000">
            <w:r>
              <w:rPr>
                <w:sz w:val="20"/>
              </w:rPr>
              <w:t>5 sessions</w:t>
            </w:r>
          </w:p>
        </w:tc>
        <w:tc>
          <w:tcPr>
            <w:tcW w:w="2880" w:type="dxa"/>
          </w:tcPr>
          <w:p w14:paraId="4412A5B7" w14:textId="77777777" w:rsidR="00DC4DCA" w:rsidRDefault="00000000">
            <w:r>
              <w:rPr>
                <w:sz w:val="20"/>
              </w:rPr>
              <w:t>Per-process agent instances, no shared state</w:t>
            </w:r>
          </w:p>
        </w:tc>
      </w:tr>
      <w:tr w:rsidR="00DC4DCA" w14:paraId="15D52A5C" w14:textId="77777777">
        <w:trPr>
          <w:jc w:val="center"/>
        </w:trPr>
        <w:tc>
          <w:tcPr>
            <w:tcW w:w="2880" w:type="dxa"/>
          </w:tcPr>
          <w:p w14:paraId="47369812" w14:textId="77777777" w:rsidR="00DC4DCA" w:rsidRDefault="00000000">
            <w:r>
              <w:rPr>
                <w:sz w:val="20"/>
              </w:rPr>
              <w:t>Token efficiency</w:t>
            </w:r>
          </w:p>
        </w:tc>
        <w:tc>
          <w:tcPr>
            <w:tcW w:w="2880" w:type="dxa"/>
          </w:tcPr>
          <w:p w14:paraId="1474BA91" w14:textId="77777777" w:rsidR="00DC4DCA" w:rsidRDefault="00000000">
            <w:r>
              <w:rPr>
                <w:sz w:val="20"/>
              </w:rPr>
              <w:t>&lt; 50K tokens/task</w:t>
            </w:r>
          </w:p>
        </w:tc>
        <w:tc>
          <w:tcPr>
            <w:tcW w:w="2880" w:type="dxa"/>
          </w:tcPr>
          <w:p w14:paraId="5D25FFDA" w14:textId="77777777" w:rsidR="00DC4DCA" w:rsidRDefault="00000000">
            <w:r>
              <w:rPr>
                <w:sz w:val="20"/>
              </w:rPr>
              <w:t>ToolFilter, curated skills, no markdown overhead</w:t>
            </w:r>
          </w:p>
        </w:tc>
      </w:tr>
    </w:tbl>
    <w:p w14:paraId="2DC6CEEF" w14:textId="77777777" w:rsidR="00DC4DCA" w:rsidRDefault="00DC4DCA"/>
    <w:p w14:paraId="3EFD738D" w14:textId="77777777" w:rsidR="00DC4DCA" w:rsidRDefault="00000000">
      <w:pPr>
        <w:pStyle w:val="Heading1"/>
      </w:pPr>
      <w:bookmarkStart w:id="32" w:name="_Toc230813721"/>
      <w:r>
        <w:t>12. Implementation Summary</w:t>
      </w:r>
      <w:bookmarkEnd w:id="32"/>
    </w:p>
    <w:tbl>
      <w:tblPr>
        <w:tblStyle w:val="TableGrid"/>
        <w:tblW w:w="0" w:type="auto"/>
        <w:jc w:val="center"/>
        <w:tblLook w:val="04A0" w:firstRow="1" w:lastRow="0" w:firstColumn="1" w:lastColumn="0" w:noHBand="0" w:noVBand="1"/>
      </w:tblPr>
      <w:tblGrid>
        <w:gridCol w:w="2880"/>
        <w:gridCol w:w="2880"/>
        <w:gridCol w:w="2880"/>
      </w:tblGrid>
      <w:tr w:rsidR="00DC4DCA" w14:paraId="5E5B85E9" w14:textId="77777777">
        <w:trPr>
          <w:jc w:val="center"/>
        </w:trPr>
        <w:tc>
          <w:tcPr>
            <w:tcW w:w="2880" w:type="dxa"/>
            <w:shd w:val="clear" w:color="auto" w:fill="1A1A2E"/>
          </w:tcPr>
          <w:p w14:paraId="1C46C210" w14:textId="77777777" w:rsidR="00DC4DCA" w:rsidRDefault="00000000">
            <w:r>
              <w:rPr>
                <w:b/>
                <w:color w:val="FFFFFF"/>
                <w:sz w:val="20"/>
              </w:rPr>
              <w:t>Component</w:t>
            </w:r>
          </w:p>
        </w:tc>
        <w:tc>
          <w:tcPr>
            <w:tcW w:w="2880" w:type="dxa"/>
            <w:shd w:val="clear" w:color="auto" w:fill="1A1A2E"/>
          </w:tcPr>
          <w:p w14:paraId="618FB17C" w14:textId="77777777" w:rsidR="00DC4DCA" w:rsidRDefault="00000000">
            <w:r>
              <w:rPr>
                <w:b/>
                <w:color w:val="FFFFFF"/>
                <w:sz w:val="20"/>
              </w:rPr>
              <w:t>Classes</w:t>
            </w:r>
          </w:p>
        </w:tc>
        <w:tc>
          <w:tcPr>
            <w:tcW w:w="2880" w:type="dxa"/>
            <w:shd w:val="clear" w:color="auto" w:fill="1A1A2E"/>
          </w:tcPr>
          <w:p w14:paraId="6098BB6F" w14:textId="77777777" w:rsidR="00DC4DCA" w:rsidRDefault="00000000">
            <w:r>
              <w:rPr>
                <w:b/>
                <w:color w:val="FFFFFF"/>
                <w:sz w:val="20"/>
              </w:rPr>
              <w:t>Status</w:t>
            </w:r>
          </w:p>
        </w:tc>
      </w:tr>
      <w:tr w:rsidR="00DC4DCA" w14:paraId="19A108CC" w14:textId="77777777">
        <w:trPr>
          <w:jc w:val="center"/>
        </w:trPr>
        <w:tc>
          <w:tcPr>
            <w:tcW w:w="2880" w:type="dxa"/>
          </w:tcPr>
          <w:p w14:paraId="782D2DC2" w14:textId="77777777" w:rsidR="00DC4DCA" w:rsidRDefault="00000000">
            <w:r>
              <w:rPr>
                <w:sz w:val="20"/>
              </w:rPr>
              <w:t>Agent</w:t>
            </w:r>
          </w:p>
        </w:tc>
        <w:tc>
          <w:tcPr>
            <w:tcW w:w="2880" w:type="dxa"/>
          </w:tcPr>
          <w:p w14:paraId="78415DD0" w14:textId="77777777" w:rsidR="00DC4DCA" w:rsidRDefault="00000000">
            <w:r>
              <w:rPr>
                <w:sz w:val="20"/>
              </w:rPr>
              <w:t>4 classes (HealthInterop, Manager, Monitor, SkillLoader)</w:t>
            </w:r>
          </w:p>
        </w:tc>
        <w:tc>
          <w:tcPr>
            <w:tcW w:w="2880" w:type="dxa"/>
          </w:tcPr>
          <w:p w14:paraId="7EB8FBCE" w14:textId="77777777" w:rsidR="00DC4DCA" w:rsidRDefault="00000000">
            <w:r>
              <w:rPr>
                <w:sz w:val="20"/>
              </w:rPr>
              <w:t>Built</w:t>
            </w:r>
          </w:p>
        </w:tc>
      </w:tr>
      <w:tr w:rsidR="00DC4DCA" w14:paraId="4308373C" w14:textId="77777777">
        <w:trPr>
          <w:jc w:val="center"/>
        </w:trPr>
        <w:tc>
          <w:tcPr>
            <w:tcW w:w="2880" w:type="dxa"/>
          </w:tcPr>
          <w:p w14:paraId="51DB306E" w14:textId="77777777" w:rsidR="00DC4DCA" w:rsidRDefault="00000000">
            <w:r>
              <w:rPr>
                <w:sz w:val="20"/>
              </w:rPr>
              <w:t>MCP Servers</w:t>
            </w:r>
          </w:p>
        </w:tc>
        <w:tc>
          <w:tcPr>
            <w:tcW w:w="2880" w:type="dxa"/>
          </w:tcPr>
          <w:p w14:paraId="60DDE03F" w14:textId="77777777" w:rsidR="00DC4DCA" w:rsidRDefault="00000000">
            <w:r>
              <w:rPr>
                <w:sz w:val="20"/>
              </w:rPr>
              <w:t>5 classes (Base + 4 servers)</w:t>
            </w:r>
          </w:p>
        </w:tc>
        <w:tc>
          <w:tcPr>
            <w:tcW w:w="2880" w:type="dxa"/>
          </w:tcPr>
          <w:p w14:paraId="3AF0CD7E" w14:textId="77777777" w:rsidR="00DC4DCA" w:rsidRDefault="00000000">
            <w:r>
              <w:rPr>
                <w:sz w:val="20"/>
              </w:rPr>
              <w:t>Built</w:t>
            </w:r>
          </w:p>
        </w:tc>
      </w:tr>
      <w:tr w:rsidR="00DC4DCA" w14:paraId="294FDFDD" w14:textId="77777777">
        <w:trPr>
          <w:jc w:val="center"/>
        </w:trPr>
        <w:tc>
          <w:tcPr>
            <w:tcW w:w="2880" w:type="dxa"/>
          </w:tcPr>
          <w:p w14:paraId="2D3BD82F" w14:textId="77777777" w:rsidR="00DC4DCA" w:rsidRDefault="00000000">
            <w:r>
              <w:rPr>
                <w:sz w:val="20"/>
              </w:rPr>
              <w:t>ToolSets</w:t>
            </w:r>
          </w:p>
        </w:tc>
        <w:tc>
          <w:tcPr>
            <w:tcW w:w="2880" w:type="dxa"/>
          </w:tcPr>
          <w:p w14:paraId="6BE13F50" w14:textId="77777777" w:rsidR="00DC4DCA" w:rsidRDefault="00000000">
            <w:r>
              <w:rPr>
                <w:sz w:val="20"/>
              </w:rPr>
              <w:t>5 classes</w:t>
            </w:r>
          </w:p>
        </w:tc>
        <w:tc>
          <w:tcPr>
            <w:tcW w:w="2880" w:type="dxa"/>
          </w:tcPr>
          <w:p w14:paraId="3B46E1C4" w14:textId="77777777" w:rsidR="00DC4DCA" w:rsidRDefault="00000000">
            <w:r>
              <w:rPr>
                <w:sz w:val="20"/>
              </w:rPr>
              <w:t>Built</w:t>
            </w:r>
          </w:p>
        </w:tc>
      </w:tr>
      <w:tr w:rsidR="00DC4DCA" w14:paraId="2B847554" w14:textId="77777777">
        <w:trPr>
          <w:jc w:val="center"/>
        </w:trPr>
        <w:tc>
          <w:tcPr>
            <w:tcW w:w="2880" w:type="dxa"/>
          </w:tcPr>
          <w:p w14:paraId="784BFBF2" w14:textId="77777777" w:rsidR="00DC4DCA" w:rsidRDefault="00000000">
            <w:r>
              <w:rPr>
                <w:sz w:val="20"/>
              </w:rPr>
              <w:t>Tools</w:t>
            </w:r>
          </w:p>
        </w:tc>
        <w:tc>
          <w:tcPr>
            <w:tcW w:w="2880" w:type="dxa"/>
          </w:tcPr>
          <w:p w14:paraId="160D6AE1" w14:textId="77777777" w:rsidR="00DC4DCA" w:rsidRDefault="00000000">
            <w:r>
              <w:rPr>
                <w:sz w:val="20"/>
              </w:rPr>
              <w:t>7 classes, 118 tools</w:t>
            </w:r>
          </w:p>
        </w:tc>
        <w:tc>
          <w:tcPr>
            <w:tcW w:w="2880" w:type="dxa"/>
          </w:tcPr>
          <w:p w14:paraId="1BC9E5E0" w14:textId="77777777" w:rsidR="00DC4DCA" w:rsidRDefault="00000000">
            <w:r>
              <w:rPr>
                <w:sz w:val="20"/>
              </w:rPr>
              <w:t>Built</w:t>
            </w:r>
          </w:p>
        </w:tc>
      </w:tr>
      <w:tr w:rsidR="00DC4DCA" w14:paraId="5CBD582A" w14:textId="77777777">
        <w:trPr>
          <w:jc w:val="center"/>
        </w:trPr>
        <w:tc>
          <w:tcPr>
            <w:tcW w:w="2880" w:type="dxa"/>
          </w:tcPr>
          <w:p w14:paraId="1395DEC7" w14:textId="77777777" w:rsidR="00DC4DCA" w:rsidRDefault="00000000">
            <w:r>
              <w:rPr>
                <w:sz w:val="20"/>
              </w:rPr>
              <w:t>Skills</w:t>
            </w:r>
          </w:p>
        </w:tc>
        <w:tc>
          <w:tcPr>
            <w:tcW w:w="2880" w:type="dxa"/>
          </w:tcPr>
          <w:p w14:paraId="779021CD" w14:textId="77777777" w:rsidR="00DC4DCA" w:rsidRDefault="00000000">
            <w:r>
              <w:rPr>
                <w:sz w:val="20"/>
              </w:rPr>
              <w:t>16 classes (Base + 15 domain skills)</w:t>
            </w:r>
          </w:p>
        </w:tc>
        <w:tc>
          <w:tcPr>
            <w:tcW w:w="2880" w:type="dxa"/>
          </w:tcPr>
          <w:p w14:paraId="6F6DA770" w14:textId="77777777" w:rsidR="00DC4DCA" w:rsidRDefault="00000000">
            <w:r>
              <w:rPr>
                <w:sz w:val="20"/>
              </w:rPr>
              <w:t>Built</w:t>
            </w:r>
          </w:p>
        </w:tc>
      </w:tr>
      <w:tr w:rsidR="00DC4DCA" w14:paraId="4DF5B183" w14:textId="77777777">
        <w:trPr>
          <w:jc w:val="center"/>
        </w:trPr>
        <w:tc>
          <w:tcPr>
            <w:tcW w:w="2880" w:type="dxa"/>
          </w:tcPr>
          <w:p w14:paraId="66EC336C" w14:textId="77777777" w:rsidR="00DC4DCA" w:rsidRDefault="00000000">
            <w:r>
              <w:rPr>
                <w:sz w:val="20"/>
              </w:rPr>
              <w:t>Data model</w:t>
            </w:r>
          </w:p>
        </w:tc>
        <w:tc>
          <w:tcPr>
            <w:tcW w:w="2880" w:type="dxa"/>
          </w:tcPr>
          <w:p w14:paraId="0E7DB338" w14:textId="77777777" w:rsidR="00DC4DCA" w:rsidRDefault="00000000">
            <w:r>
              <w:rPr>
                <w:sz w:val="20"/>
              </w:rPr>
              <w:t>6 persistent classes</w:t>
            </w:r>
          </w:p>
        </w:tc>
        <w:tc>
          <w:tcPr>
            <w:tcW w:w="2880" w:type="dxa"/>
          </w:tcPr>
          <w:p w14:paraId="07511DED" w14:textId="77777777" w:rsidR="00DC4DCA" w:rsidRDefault="00000000">
            <w:r>
              <w:rPr>
                <w:sz w:val="20"/>
              </w:rPr>
              <w:t>Built</w:t>
            </w:r>
          </w:p>
        </w:tc>
      </w:tr>
      <w:tr w:rsidR="00DC4DCA" w14:paraId="1608929F" w14:textId="77777777">
        <w:trPr>
          <w:jc w:val="center"/>
        </w:trPr>
        <w:tc>
          <w:tcPr>
            <w:tcW w:w="2880" w:type="dxa"/>
          </w:tcPr>
          <w:p w14:paraId="65A7D311" w14:textId="77777777" w:rsidR="00DC4DCA" w:rsidRDefault="00000000">
            <w:r>
              <w:rPr>
                <w:sz w:val="20"/>
              </w:rPr>
              <w:t>REST API</w:t>
            </w:r>
          </w:p>
        </w:tc>
        <w:tc>
          <w:tcPr>
            <w:tcW w:w="2880" w:type="dxa"/>
          </w:tcPr>
          <w:p w14:paraId="72592344" w14:textId="77777777" w:rsidR="00DC4DCA" w:rsidRDefault="00000000">
            <w:r>
              <w:rPr>
                <w:sz w:val="20"/>
              </w:rPr>
              <w:t>1 dispatcher + 13 service classes</w:t>
            </w:r>
          </w:p>
        </w:tc>
        <w:tc>
          <w:tcPr>
            <w:tcW w:w="2880" w:type="dxa"/>
          </w:tcPr>
          <w:p w14:paraId="60AADDB7" w14:textId="77777777" w:rsidR="00DC4DCA" w:rsidRDefault="00000000">
            <w:r>
              <w:rPr>
                <w:sz w:val="20"/>
              </w:rPr>
              <w:t>Built</w:t>
            </w:r>
          </w:p>
        </w:tc>
      </w:tr>
      <w:tr w:rsidR="00DC4DCA" w14:paraId="75E052E0" w14:textId="77777777">
        <w:trPr>
          <w:jc w:val="center"/>
        </w:trPr>
        <w:tc>
          <w:tcPr>
            <w:tcW w:w="2880" w:type="dxa"/>
          </w:tcPr>
          <w:p w14:paraId="61ED88C5" w14:textId="77777777" w:rsidR="00DC4DCA" w:rsidRDefault="00000000">
            <w:r>
              <w:rPr>
                <w:sz w:val="20"/>
              </w:rPr>
              <w:t>Admin UI</w:t>
            </w:r>
          </w:p>
        </w:tc>
        <w:tc>
          <w:tcPr>
            <w:tcW w:w="2880" w:type="dxa"/>
          </w:tcPr>
          <w:p w14:paraId="70A4D171" w14:textId="77777777" w:rsidR="00DC4DCA" w:rsidRDefault="00000000">
            <w:r>
              <w:rPr>
                <w:sz w:val="20"/>
              </w:rPr>
              <w:t>3 HTML + 2 JS + 2 CSS files</w:t>
            </w:r>
          </w:p>
        </w:tc>
        <w:tc>
          <w:tcPr>
            <w:tcW w:w="2880" w:type="dxa"/>
          </w:tcPr>
          <w:p w14:paraId="7E03E11F" w14:textId="77777777" w:rsidR="00DC4DCA" w:rsidRDefault="00000000">
            <w:r>
              <w:rPr>
                <w:sz w:val="20"/>
              </w:rPr>
              <w:t>Built</w:t>
            </w:r>
          </w:p>
        </w:tc>
      </w:tr>
      <w:tr w:rsidR="00DC4DCA" w14:paraId="65665031" w14:textId="77777777">
        <w:trPr>
          <w:jc w:val="center"/>
        </w:trPr>
        <w:tc>
          <w:tcPr>
            <w:tcW w:w="2880" w:type="dxa"/>
          </w:tcPr>
          <w:p w14:paraId="39D85BE1" w14:textId="77777777" w:rsidR="00DC4DCA" w:rsidRDefault="00000000">
            <w:r>
              <w:rPr>
                <w:sz w:val="20"/>
              </w:rPr>
              <w:t>Chat UI</w:t>
            </w:r>
          </w:p>
        </w:tc>
        <w:tc>
          <w:tcPr>
            <w:tcW w:w="2880" w:type="dxa"/>
          </w:tcPr>
          <w:p w14:paraId="3C498DFF" w14:textId="77777777" w:rsidR="00DC4DCA" w:rsidRDefault="00000000">
            <w:r>
              <w:rPr>
                <w:sz w:val="20"/>
              </w:rPr>
              <w:t>1 HTML + 1 JS + 1 CSS file</w:t>
            </w:r>
          </w:p>
        </w:tc>
        <w:tc>
          <w:tcPr>
            <w:tcW w:w="2880" w:type="dxa"/>
          </w:tcPr>
          <w:p w14:paraId="6CD93F82" w14:textId="77777777" w:rsidR="00DC4DCA" w:rsidRDefault="00000000">
            <w:r>
              <w:rPr>
                <w:sz w:val="20"/>
              </w:rPr>
              <w:t>Built</w:t>
            </w:r>
          </w:p>
        </w:tc>
      </w:tr>
      <w:tr w:rsidR="00DC4DCA" w14:paraId="0592209A" w14:textId="77777777">
        <w:trPr>
          <w:jc w:val="center"/>
        </w:trPr>
        <w:tc>
          <w:tcPr>
            <w:tcW w:w="2880" w:type="dxa"/>
          </w:tcPr>
          <w:p w14:paraId="211F4C48" w14:textId="77777777" w:rsidR="00DC4DCA" w:rsidRDefault="00000000">
            <w:r>
              <w:rPr>
                <w:sz w:val="20"/>
              </w:rPr>
              <w:t>Vector catalogs</w:t>
            </w:r>
          </w:p>
        </w:tc>
        <w:tc>
          <w:tcPr>
            <w:tcW w:w="2880" w:type="dxa"/>
          </w:tcPr>
          <w:p w14:paraId="48BE2FE3" w14:textId="77777777" w:rsidR="00DC4DCA" w:rsidRDefault="00000000">
            <w:r>
              <w:rPr>
                <w:sz w:val="20"/>
              </w:rPr>
              <w:t>2 classes (Builder, Attach)</w:t>
            </w:r>
          </w:p>
        </w:tc>
        <w:tc>
          <w:tcPr>
            <w:tcW w:w="2880" w:type="dxa"/>
          </w:tcPr>
          <w:p w14:paraId="433FE71D" w14:textId="77777777" w:rsidR="00DC4DCA" w:rsidRDefault="00000000">
            <w:r>
              <w:rPr>
                <w:sz w:val="20"/>
              </w:rPr>
              <w:t>Built</w:t>
            </w:r>
          </w:p>
        </w:tc>
      </w:tr>
      <w:tr w:rsidR="00DC4DCA" w14:paraId="6F7416F0" w14:textId="77777777">
        <w:trPr>
          <w:jc w:val="center"/>
        </w:trPr>
        <w:tc>
          <w:tcPr>
            <w:tcW w:w="2880" w:type="dxa"/>
          </w:tcPr>
          <w:p w14:paraId="51F957FC" w14:textId="77777777" w:rsidR="00DC4DCA" w:rsidRDefault="00000000">
            <w:r>
              <w:rPr>
                <w:sz w:val="20"/>
              </w:rPr>
              <w:t>Transformation and Mapping Catalog</w:t>
            </w:r>
          </w:p>
        </w:tc>
        <w:tc>
          <w:tcPr>
            <w:tcW w:w="2880" w:type="dxa"/>
          </w:tcPr>
          <w:p w14:paraId="65B1468C" w14:textId="77777777" w:rsidR="00DC4DCA" w:rsidRDefault="00000000">
            <w:r>
              <w:rPr>
                <w:sz w:val="20"/>
              </w:rPr>
              <w:t>2 classes (TransformService, FieldMapping)</w:t>
            </w:r>
          </w:p>
        </w:tc>
        <w:tc>
          <w:tcPr>
            <w:tcW w:w="2880" w:type="dxa"/>
          </w:tcPr>
          <w:p w14:paraId="5CEC4731" w14:textId="77777777" w:rsidR="00DC4DCA" w:rsidRDefault="00000000">
            <w:r>
              <w:rPr>
                <w:sz w:val="20"/>
              </w:rPr>
              <w:t>Built</w:t>
            </w:r>
          </w:p>
        </w:tc>
      </w:tr>
      <w:tr w:rsidR="00DC4DCA" w14:paraId="13F94100" w14:textId="77777777">
        <w:trPr>
          <w:jc w:val="center"/>
        </w:trPr>
        <w:tc>
          <w:tcPr>
            <w:tcW w:w="2880" w:type="dxa"/>
          </w:tcPr>
          <w:p w14:paraId="53A0E3DB" w14:textId="77777777" w:rsidR="00DC4DCA" w:rsidRDefault="00000000">
            <w:r>
              <w:rPr>
                <w:sz w:val="20"/>
              </w:rPr>
              <w:t>Policies</w:t>
            </w:r>
          </w:p>
        </w:tc>
        <w:tc>
          <w:tcPr>
            <w:tcW w:w="2880" w:type="dxa"/>
          </w:tcPr>
          <w:p w14:paraId="5E522D56" w14:textId="77777777" w:rsidR="00DC4DCA" w:rsidRDefault="00000000">
            <w:r>
              <w:rPr>
                <w:sz w:val="20"/>
              </w:rPr>
              <w:t>2 classes (ConfirmationGate, ToolFilter)</w:t>
            </w:r>
          </w:p>
        </w:tc>
        <w:tc>
          <w:tcPr>
            <w:tcW w:w="2880" w:type="dxa"/>
          </w:tcPr>
          <w:p w14:paraId="11A221D9" w14:textId="77777777" w:rsidR="00DC4DCA" w:rsidRDefault="00000000">
            <w:r>
              <w:rPr>
                <w:sz w:val="20"/>
              </w:rPr>
              <w:t>Built</w:t>
            </w:r>
          </w:p>
        </w:tc>
      </w:tr>
      <w:tr w:rsidR="00DC4DCA" w14:paraId="769EDAC1" w14:textId="77777777">
        <w:trPr>
          <w:jc w:val="center"/>
        </w:trPr>
        <w:tc>
          <w:tcPr>
            <w:tcW w:w="2880" w:type="dxa"/>
          </w:tcPr>
          <w:p w14:paraId="5C3F5532" w14:textId="77777777" w:rsidR="00DC4DCA" w:rsidRDefault="00000000">
            <w:r>
              <w:rPr>
                <w:sz w:val="20"/>
              </w:rPr>
              <w:t>Install hooks</w:t>
            </w:r>
          </w:p>
        </w:tc>
        <w:tc>
          <w:tcPr>
            <w:tcW w:w="2880" w:type="dxa"/>
          </w:tcPr>
          <w:p w14:paraId="04B441D9" w14:textId="77777777" w:rsidR="00DC4DCA" w:rsidRDefault="00000000">
            <w:r>
              <w:rPr>
                <w:sz w:val="20"/>
              </w:rPr>
              <w:t>2 classes (CSPTimeoutPatch, InteropEditorPatch)</w:t>
            </w:r>
          </w:p>
        </w:tc>
        <w:tc>
          <w:tcPr>
            <w:tcW w:w="2880" w:type="dxa"/>
          </w:tcPr>
          <w:p w14:paraId="124EDDC7" w14:textId="77777777" w:rsidR="00DC4DCA" w:rsidRDefault="00000000">
            <w:r>
              <w:rPr>
                <w:sz w:val="20"/>
              </w:rPr>
              <w:t>Built</w:t>
            </w:r>
          </w:p>
        </w:tc>
      </w:tr>
      <w:tr w:rsidR="00DC4DCA" w14:paraId="34D2FB92" w14:textId="77777777">
        <w:trPr>
          <w:jc w:val="center"/>
        </w:trPr>
        <w:tc>
          <w:tcPr>
            <w:tcW w:w="2880" w:type="dxa"/>
          </w:tcPr>
          <w:p w14:paraId="473B188C" w14:textId="77777777" w:rsidR="00DC4DCA" w:rsidRDefault="00000000">
            <w:r>
              <w:rPr>
                <w:sz w:val="20"/>
              </w:rPr>
              <w:t>IPM package</w:t>
            </w:r>
          </w:p>
        </w:tc>
        <w:tc>
          <w:tcPr>
            <w:tcW w:w="2880" w:type="dxa"/>
          </w:tcPr>
          <w:p w14:paraId="4129850E" w14:textId="77777777" w:rsidR="00DC4DCA" w:rsidRDefault="00000000">
            <w:r>
              <w:rPr>
                <w:sz w:val="20"/>
              </w:rPr>
              <w:t>module.xml</w:t>
            </w:r>
          </w:p>
        </w:tc>
        <w:tc>
          <w:tcPr>
            <w:tcW w:w="2880" w:type="dxa"/>
          </w:tcPr>
          <w:p w14:paraId="70E24DE3" w14:textId="77777777" w:rsidR="00DC4DCA" w:rsidRDefault="00000000">
            <w:r>
              <w:rPr>
                <w:sz w:val="20"/>
              </w:rPr>
              <w:t>Built</w:t>
            </w:r>
          </w:p>
        </w:tc>
      </w:tr>
      <w:tr w:rsidR="00DC4DCA" w14:paraId="0139F62E" w14:textId="77777777">
        <w:trPr>
          <w:jc w:val="center"/>
        </w:trPr>
        <w:tc>
          <w:tcPr>
            <w:tcW w:w="2880" w:type="dxa"/>
          </w:tcPr>
          <w:p w14:paraId="1D09DE7E" w14:textId="77777777" w:rsidR="00DC4DCA" w:rsidRDefault="00000000">
            <w:r>
              <w:rPr>
                <w:sz w:val="20"/>
              </w:rPr>
              <w:t>Total</w:t>
            </w:r>
          </w:p>
        </w:tc>
        <w:tc>
          <w:tcPr>
            <w:tcW w:w="2880" w:type="dxa"/>
          </w:tcPr>
          <w:p w14:paraId="1EA94212" w14:textId="77777777" w:rsidR="00DC4DCA" w:rsidRDefault="00000000">
            <w:r>
              <w:rPr>
                <w:sz w:val="20"/>
              </w:rPr>
              <w:t>61 ObjectScript classes, 8 web files, 100+ commits</w:t>
            </w:r>
          </w:p>
        </w:tc>
        <w:tc>
          <w:tcPr>
            <w:tcW w:w="2880" w:type="dxa"/>
          </w:tcPr>
          <w:p w14:paraId="5E586C27" w14:textId="77777777" w:rsidR="00DC4DCA" w:rsidRDefault="00DC4DCA"/>
        </w:tc>
      </w:tr>
    </w:tbl>
    <w:p w14:paraId="27A5E64E" w14:textId="77777777" w:rsidR="00DC4DCA" w:rsidRDefault="00DC4DCA"/>
    <w:sectPr w:rsidR="00DC4D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9258823">
    <w:abstractNumId w:val="8"/>
  </w:num>
  <w:num w:numId="2" w16cid:durableId="1031151218">
    <w:abstractNumId w:val="6"/>
  </w:num>
  <w:num w:numId="3" w16cid:durableId="1296528025">
    <w:abstractNumId w:val="5"/>
  </w:num>
  <w:num w:numId="4" w16cid:durableId="2023622355">
    <w:abstractNumId w:val="4"/>
  </w:num>
  <w:num w:numId="5" w16cid:durableId="2120643832">
    <w:abstractNumId w:val="7"/>
  </w:num>
  <w:num w:numId="6" w16cid:durableId="872116629">
    <w:abstractNumId w:val="3"/>
  </w:num>
  <w:num w:numId="7" w16cid:durableId="358315738">
    <w:abstractNumId w:val="2"/>
  </w:num>
  <w:num w:numId="8" w16cid:durableId="938442511">
    <w:abstractNumId w:val="1"/>
  </w:num>
  <w:num w:numId="9" w16cid:durableId="1395544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23BF"/>
    <w:rsid w:val="00AA1D8D"/>
    <w:rsid w:val="00B47730"/>
    <w:rsid w:val="00CB0664"/>
    <w:rsid w:val="00D41839"/>
    <w:rsid w:val="00DC4DCA"/>
    <w:rsid w:val="00F606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F8610"/>
  <w14:defaultImageDpi w14:val="300"/>
  <w15:docId w15:val="{9A66CD2C-C375-D840-A9A3-89B73562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606C4"/>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606C4"/>
    <w:pPr>
      <w:spacing w:before="120" w:after="0"/>
      <w:ind w:left="220"/>
    </w:pPr>
    <w:rPr>
      <w:rFonts w:asciiTheme="minorHAnsi" w:hAnsiTheme="minorHAnsi"/>
      <w:b/>
      <w:bCs/>
    </w:rPr>
  </w:style>
  <w:style w:type="character" w:styleId="Hyperlink">
    <w:name w:val="Hyperlink"/>
    <w:basedOn w:val="DefaultParagraphFont"/>
    <w:uiPriority w:val="99"/>
    <w:unhideWhenUsed/>
    <w:rsid w:val="00F606C4"/>
    <w:rPr>
      <w:color w:val="0000FF" w:themeColor="hyperlink"/>
      <w:u w:val="single"/>
    </w:rPr>
  </w:style>
  <w:style w:type="paragraph" w:styleId="TOC3">
    <w:name w:val="toc 3"/>
    <w:basedOn w:val="Normal"/>
    <w:next w:val="Normal"/>
    <w:autoRedefine/>
    <w:uiPriority w:val="39"/>
    <w:semiHidden/>
    <w:unhideWhenUsed/>
    <w:rsid w:val="00F606C4"/>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F606C4"/>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F606C4"/>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F606C4"/>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F606C4"/>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F606C4"/>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F606C4"/>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2526</Words>
  <Characters>14401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Franco</cp:lastModifiedBy>
  <cp:revision>3</cp:revision>
  <dcterms:created xsi:type="dcterms:W3CDTF">2013-12-23T23:15:00Z</dcterms:created>
  <dcterms:modified xsi:type="dcterms:W3CDTF">2026-05-28T02:37:00Z</dcterms:modified>
  <cp:category/>
</cp:coreProperties>
</file>